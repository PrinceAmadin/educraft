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2"/>
        </w:rPr>
        <w:t>EDUCRAFT REPORT PRODUCTION SYSTEM</w:t>
      </w:r>
    </w:p>
    <w:p>
      <w:r>
        <w:rPr>
          <w:color w:val="404040"/>
          <w:sz w:val="22"/>
        </w:rPr>
        <w:t>CHAPTER 5 COLLECTIVE PROMPT — VERSION 2  |  MODE MATRIX EDITION</w:t>
      </w:r>
    </w:p>
    <w:p/>
    <w:p>
      <w:r>
        <w:rPr>
          <w:b/>
          <w:color w:val="1F497D"/>
          <w:sz w:val="28"/>
        </w:rPr>
        <w:t>═══  CHAPTER 5 PIPELINE POSITION — MODE MATRIX  ═══</w:t>
      </w:r>
    </w:p>
    <w:p>
      <w:r>
        <w:rPr>
          <w:b/>
          <w:color w:val="005000"/>
          <w:sz w:val="21"/>
        </w:rPr>
        <w:t>Chapter 5 is the FINAL auto-generated chapter in ALL five modes. It synthesises findings, draws conclusions, and makes recommendations. The mode determines the TYPE of findings being summarised, the nature of the conclusions, and what recommendations are actionable.</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497D"/>
          </w:tcPr>
          <w:p>
            <w:r>
              <w:rPr>
                <w:b/>
                <w:color w:val="FFFFFF"/>
                <w:sz w:val="18"/>
              </w:rPr>
              <w:t>Mode</w:t>
            </w:r>
          </w:p>
        </w:tc>
        <w:tc>
          <w:tcPr>
            <w:tcW w:type="dxa" w:w="2880"/>
            <w:shd w:val="clear" w:color="auto" w:fill="1F497D"/>
          </w:tcPr>
          <w:p>
            <w:r>
              <w:rPr>
                <w:b/>
                <w:color w:val="FFFFFF"/>
                <w:sz w:val="18"/>
              </w:rPr>
              <w:t>Ch.5 Status</w:t>
            </w:r>
          </w:p>
        </w:tc>
        <w:tc>
          <w:tcPr>
            <w:tcW w:type="dxa" w:w="2880"/>
            <w:shd w:val="clear" w:color="auto" w:fill="1F497D"/>
          </w:tcPr>
          <w:p>
            <w:r>
              <w:rPr>
                <w:b/>
                <w:color w:val="FFFFFF"/>
                <w:sz w:val="18"/>
              </w:rPr>
              <w:t>What Ch.5 Synthesises</w:t>
            </w:r>
          </w:p>
        </w:tc>
      </w:tr>
      <w:tr>
        <w:tc>
          <w:tcPr>
            <w:tcW w:type="dxa" w:w="2880"/>
          </w:tcPr>
          <w:p>
            <w:r>
              <w:rPr>
                <w:sz w:val="18"/>
              </w:rPr>
              <w:t>Mode 1 — Thematic</w:t>
            </w:r>
          </w:p>
        </w:tc>
        <w:tc>
          <w:tcPr>
            <w:tcW w:type="dxa" w:w="2880"/>
          </w:tcPr>
          <w:p>
            <w:r>
              <w:rPr>
                <w:sz w:val="18"/>
              </w:rPr>
              <w:t>✓ AUTO (always last)</w:t>
            </w:r>
          </w:p>
        </w:tc>
        <w:tc>
          <w:tcPr>
            <w:tcW w:type="dxa" w:w="2880"/>
          </w:tcPr>
          <w:p>
            <w:r>
              <w:rPr>
                <w:sz w:val="18"/>
              </w:rPr>
              <w:t>For Template B (6-chapter): Ch.5 = Thematic Argument 4. Ch.6 = Conclusion chapter. For Template A: Ch.5 = full conclusion.</w:t>
            </w:r>
          </w:p>
        </w:tc>
      </w:tr>
      <w:tr>
        <w:tc>
          <w:tcPr>
            <w:tcW w:type="dxa" w:w="2880"/>
          </w:tcPr>
          <w:p>
            <w:r>
              <w:rPr>
                <w:sz w:val="18"/>
              </w:rPr>
              <w:t>Mode 2 — Survey</w:t>
            </w:r>
          </w:p>
        </w:tc>
        <w:tc>
          <w:tcPr>
            <w:tcW w:type="dxa" w:w="2880"/>
          </w:tcPr>
          <w:p>
            <w:r>
              <w:rPr>
                <w:sz w:val="18"/>
              </w:rPr>
              <w:t>✓ AUTO (post-data)</w:t>
            </w:r>
          </w:p>
        </w:tc>
        <w:tc>
          <w:tcPr>
            <w:tcW w:type="dxa" w:w="2880"/>
          </w:tcPr>
          <w:p>
            <w:r>
              <w:rPr>
                <w:sz w:val="18"/>
              </w:rPr>
              <w:t>Statistical findings from SPSS/Excel. Confirms/refutes hypotheses. Recommends to practitioners.</w:t>
            </w:r>
          </w:p>
        </w:tc>
      </w:tr>
      <w:tr>
        <w:tc>
          <w:tcPr>
            <w:tcW w:type="dxa" w:w="2880"/>
          </w:tcPr>
          <w:p>
            <w:r>
              <w:rPr>
                <w:sz w:val="18"/>
              </w:rPr>
              <w:t>Mode 3 — Build</w:t>
            </w:r>
          </w:p>
        </w:tc>
        <w:tc>
          <w:tcPr>
            <w:tcW w:type="dxa" w:w="2880"/>
          </w:tcPr>
          <w:p>
            <w:r>
              <w:rPr>
                <w:sz w:val="18"/>
              </w:rPr>
              <w:t>✓ AUTO (post-test)</w:t>
            </w:r>
          </w:p>
        </w:tc>
        <w:tc>
          <w:tcPr>
            <w:tcW w:type="dxa" w:w="2880"/>
          </w:tcPr>
          <w:p>
            <w:r>
              <w:rPr>
                <w:sz w:val="18"/>
              </w:rPr>
              <w:t>System testing results. Evaluates system against objectives. Recommends deployment/improvements.</w:t>
            </w:r>
          </w:p>
        </w:tc>
      </w:tr>
      <w:tr>
        <w:tc>
          <w:tcPr>
            <w:tcW w:type="dxa" w:w="2880"/>
          </w:tcPr>
          <w:p>
            <w:r>
              <w:rPr>
                <w:sz w:val="18"/>
              </w:rPr>
              <w:t>Mode 4 — Lab</w:t>
            </w:r>
          </w:p>
        </w:tc>
        <w:tc>
          <w:tcPr>
            <w:tcW w:type="dxa" w:w="2880"/>
          </w:tcPr>
          <w:p>
            <w:r>
              <w:rPr>
                <w:sz w:val="18"/>
              </w:rPr>
              <w:t>✓ AUTO (post-lab)</w:t>
            </w:r>
          </w:p>
        </w:tc>
        <w:tc>
          <w:tcPr>
            <w:tcW w:type="dxa" w:w="2880"/>
          </w:tcPr>
          <w:p>
            <w:r>
              <w:rPr>
                <w:sz w:val="18"/>
              </w:rPr>
              <w:t>Experimental findings. Interprets biological/chemical results. Recommends future experiments.</w:t>
            </w:r>
          </w:p>
        </w:tc>
      </w:tr>
      <w:tr>
        <w:tc>
          <w:tcPr>
            <w:tcW w:type="dxa" w:w="2880"/>
          </w:tcPr>
          <w:p>
            <w:r>
              <w:rPr>
                <w:sz w:val="18"/>
              </w:rPr>
              <w:t>Mode 5 — API Data</w:t>
            </w:r>
          </w:p>
        </w:tc>
        <w:tc>
          <w:tcPr>
            <w:tcW w:type="dxa" w:w="2880"/>
          </w:tcPr>
          <w:p>
            <w:r>
              <w:rPr>
                <w:sz w:val="18"/>
              </w:rPr>
              <w:t>✓ AUTO (post-model)</w:t>
            </w:r>
          </w:p>
        </w:tc>
        <w:tc>
          <w:tcPr>
            <w:tcW w:type="dxa" w:w="2880"/>
          </w:tcPr>
          <w:p>
            <w:r>
              <w:rPr>
                <w:sz w:val="18"/>
              </w:rPr>
              <w:t>Econometric findings. Policy implications of regression results. Recommends to government/CBN.</w:t>
            </w:r>
          </w:p>
        </w:tc>
      </w:tr>
    </w:tbl>
    <w:p/>
    <w:p>
      <w:r>
        <w:rPr>
          <w:color w:val="AAAAAA"/>
          <w:sz w:val="16"/>
        </w:rPr>
        <w:t>────────────────────────────────────────────────────────────────────────</w:t>
      </w:r>
    </w:p>
    <w:p>
      <w:r>
        <w:rPr>
          <w:b/>
          <w:color w:val="C00000"/>
          <w:sz w:val="24"/>
        </w:rPr>
        <w:t>THE THREE CARDINAL RULES OF CHAPTER 5  (ALL MODES)</w:t>
      </w:r>
    </w:p>
    <w:p>
      <w:r>
        <w:rPr>
          <w:b/>
          <w:color w:val="C00000"/>
          <w:sz w:val="21"/>
        </w:rPr>
        <w:t>⚠ Violating any of these three rules is a HARD REJECT. No exceptions.</w:t>
      </w:r>
    </w:p>
    <w:p>
      <w:pPr>
        <w:ind w:left="432"/>
      </w:pPr>
      <w:r>
        <w:rPr>
          <w:b/>
          <w:color w:val="C00000"/>
          <w:sz w:val="20"/>
        </w:rPr>
        <w:t xml:space="preserve">  • CARDINAL RULE 1 — NO NEW INFORMATION: Chapter 5 must not introduce new data, new citations, or new arguments not discussed in Chapters 1–4. Summary only.</w:t>
      </w:r>
    </w:p>
    <w:p>
      <w:pPr>
        <w:ind w:left="432"/>
      </w:pPr>
      <w:r>
        <w:rPr>
          <w:b/>
          <w:color w:val="C00000"/>
          <w:sz w:val="20"/>
        </w:rPr>
        <w:t xml:space="preserve">  • CARDINAL RULE 2 — OBJECTIVE COMPLETENESS: EVERY objective from Chapter 1 must be explicitly addressed in the summary section of Chapter 5. If any objective is missing, insert "[OBJECTIVE NOT MET — COO TO REVIEW]" placeholder.</w:t>
      </w:r>
    </w:p>
    <w:p>
      <w:pPr>
        <w:ind w:left="432"/>
      </w:pPr>
      <w:r>
        <w:rPr>
          <w:b/>
          <w:color w:val="C00000"/>
          <w:sz w:val="20"/>
        </w:rPr>
        <w:t xml:space="preserve">  • CARDINAL RULE 3 — ACTIONABLE RECOMMENDATIONS: Recommendations must be specific, numbered, and addressed to a named audience (e.g., "Government should...", "Hospital management should...", "Future researchers should..."). Vague recommendations ("more research is needed") are NOT acceptable.</w:t>
      </w:r>
    </w:p>
    <w:p/>
    <w:p>
      <w:r>
        <w:rPr>
          <w:color w:val="AAAAAA"/>
          <w:sz w:val="16"/>
        </w:rPr>
        <w:t>────────────────────────────────────────────────────────────────────────</w:t>
      </w:r>
    </w:p>
    <w:p>
      <w:r>
        <w:rPr>
          <w:b/>
          <w:color w:val="1F497D"/>
          <w:sz w:val="28"/>
        </w:rPr>
        <w:t>CHAPTER 5 — MODE-BY-MODE CONTENT INSTRUCTIONS</w:t>
      </w:r>
    </w:p>
    <w:p/>
    <w:p>
      <w:r>
        <w:rPr>
          <w:b/>
          <w:color w:val="1F497D"/>
          <w:sz w:val="24"/>
        </w:rPr>
        <w:t>MODE 1 — THEMATIC / ARGUMENTATIVE  (Template B vs Template A)</w:t>
      </w:r>
    </w:p>
    <w:p>
      <w:r>
        <w:rPr>
          <w:b/>
          <w:color w:val="C00000"/>
          <w:sz w:val="21"/>
        </w:rPr>
        <w:t>⚠ Template B projects: Chapter 5 ≠ conclusion. Chapter 5 = Thematic Argument 4. Chapter 6 = Conclusion.</w:t>
      </w:r>
    </w:p>
    <w:p>
      <w:r>
        <w:rPr>
          <w:b w:val="0"/>
          <w:sz w:val="21"/>
        </w:rPr>
        <w:t>For Template B (Law Doctrinal, Humanities):</w:t>
      </w:r>
    </w:p>
    <w:p>
      <w:pPr>
        <w:ind w:left="432"/>
      </w:pPr>
      <w:r>
        <w:rPr>
          <w:sz w:val="20"/>
        </w:rPr>
        <w:t xml:space="preserve">  • Chapter 5 = FOURTH THEMATIC ARGUMENT in the 6-chapter structure.</w:t>
      </w:r>
    </w:p>
    <w:p>
      <w:pPr>
        <w:ind w:left="432"/>
      </w:pPr>
      <w:r>
        <w:rPr>
          <w:sz w:val="20"/>
        </w:rPr>
        <w:t xml:space="preserve">  • Develop the fourth core argument, building on arguments in Ch.2, 3, and 4.</w:t>
      </w:r>
    </w:p>
    <w:p>
      <w:pPr>
        <w:ind w:left="432"/>
      </w:pPr>
      <w:r>
        <w:rPr>
          <w:sz w:val="20"/>
        </w:rPr>
        <w:t xml:space="preserve">  • Tag to use: [TEMPLATE_B_THEMATIC_CH5]</w:t>
      </w:r>
    </w:p>
    <w:p>
      <w:pPr>
        <w:ind w:left="432"/>
      </w:pPr>
      <w:r>
        <w:rPr>
          <w:sz w:val="20"/>
        </w:rPr>
        <w:t xml:space="preserve">  • Chapter 6 (separately generated) = Conclusion, Summary, and Recommendations.</w:t>
      </w:r>
    </w:p>
    <w:p>
      <w:pPr>
        <w:ind w:left="432"/>
      </w:pPr>
      <w:r>
        <w:rPr>
          <w:sz w:val="20"/>
        </w:rPr>
        <w:t xml:space="preserve">  • Tag for Ch.6: [TEMPLATE_B_CONCLUSION]</w:t>
      </w:r>
    </w:p>
    <w:p>
      <w:pPr>
        <w:ind w:left="432"/>
      </w:pPr>
      <w:r>
        <w:rPr>
          <w:sz w:val="20"/>
        </w:rPr>
        <w:t xml:space="preserve">  • </w:t>
      </w:r>
    </w:p>
    <w:p>
      <w:pPr>
        <w:ind w:left="432"/>
      </w:pPr>
      <w:r>
        <w:rPr>
          <w:sz w:val="20"/>
        </w:rPr>
        <w:t xml:space="preserve">  • For Template A Law projects (non-doctrinal) — Chapter 5 is a standard conclusion:</w:t>
      </w:r>
    </w:p>
    <w:p>
      <w:pPr>
        <w:ind w:left="432"/>
      </w:pPr>
      <w:r>
        <w:rPr>
          <w:sz w:val="20"/>
        </w:rPr>
        <w:t xml:space="preserve">  • Summary must address: Was the doctrinal gap identified in Ch.2 resolved by Ch.3/4?</w:t>
      </w:r>
    </w:p>
    <w:p>
      <w:pPr>
        <w:ind w:left="432"/>
      </w:pPr>
      <w:r>
        <w:rPr>
          <w:sz w:val="20"/>
        </w:rPr>
        <w:t xml:space="preserve">  • Recommendations: Legislative reform, judicial interpretation, policy proposals.</w:t>
      </w:r>
    </w:p>
    <w:p>
      <w:pPr>
        <w:ind w:left="432"/>
      </w:pPr>
      <w:r>
        <w:rPr>
          <w:sz w:val="20"/>
        </w:rPr>
        <w:t xml:space="preserve">  • Recommendations must cite specific legal provisions or cases that require amendment/review.</w:t>
      </w:r>
    </w:p>
    <w:p/>
    <w:p>
      <w:r>
        <w:rPr>
          <w:b/>
          <w:color w:val="2E74B5"/>
          <w:sz w:val="24"/>
        </w:rPr>
        <w:t>MODE 2 — SURVEY / QUESTIONNAIRE</w:t>
      </w:r>
    </w:p>
    <w:p>
      <w:r>
        <w:rPr>
          <w:b w:val="0"/>
          <w:sz w:val="21"/>
        </w:rPr>
        <w:t>Chapter 5 synthesises the statistical findings and connects them to the research objectives and hypotheses.</w:t>
      </w:r>
    </w:p>
    <w:p>
      <w:pPr>
        <w:ind w:left="432"/>
      </w:pPr>
      <w:r>
        <w:rPr>
          <w:sz w:val="20"/>
        </w:rPr>
        <w:t xml:space="preserve">  • Section 5.1 — Summary of Findings: One paragraph per objective. State the finding from Ch.4 data (mean, statistical test result) in plain language.</w:t>
      </w:r>
    </w:p>
    <w:p>
      <w:pPr>
        <w:ind w:left="432"/>
      </w:pPr>
      <w:r>
        <w:rPr>
          <w:sz w:val="20"/>
        </w:rPr>
        <w:t xml:space="preserve">  • Section 5.2 — Discussion of Findings: Connect each finding to related literature from Ch.2. For each finding: "This finding is consistent with [Author, Year] who found that..." OR "This finding contradicts [Author, Year] because..."</w:t>
      </w:r>
    </w:p>
    <w:p>
      <w:pPr>
        <w:ind w:left="432"/>
      </w:pPr>
      <w:r>
        <w:rPr>
          <w:sz w:val="20"/>
        </w:rPr>
        <w:t xml:space="preserve">  • Section 5.3 — Conclusion: Draw overall conclusion about the research questions. State whether the research purpose has been fulfilled.</w:t>
      </w:r>
    </w:p>
    <w:p>
      <w:pPr>
        <w:ind w:left="432"/>
      </w:pPr>
      <w:r>
        <w:rPr>
          <w:sz w:val="20"/>
        </w:rPr>
        <w:t xml:space="preserve">  • Section 5.4 — Recommendations: Numbered recommendations. Audience = practitioners (nurses, teachers, managers, etc.) + policymakers + institution. Min 5 recommendations.</w:t>
      </w:r>
    </w:p>
    <w:p>
      <w:pPr>
        <w:ind w:left="432"/>
      </w:pPr>
      <w:r>
        <w:rPr>
          <w:sz w:val="20"/>
        </w:rPr>
        <w:t xml:space="preserve">  • Section 5.5 — Limitations of the Study: Min 3 limitations (sample size, self-report bias, geographic scope, cross-sectional design). Each limitation must be specific.</w:t>
      </w:r>
    </w:p>
    <w:p>
      <w:pPr>
        <w:ind w:left="432"/>
      </w:pPr>
      <w:r>
        <w:rPr>
          <w:sz w:val="20"/>
        </w:rPr>
        <w:t xml:space="preserve">  • Section 5.6 — Suggestions for Further Research: Min 3 specific future research directions.</w:t>
      </w:r>
    </w:p>
    <w:p>
      <w:pPr>
        <w:ind w:left="432"/>
      </w:pPr>
      <w:r>
        <w:rPr>
          <w:sz w:val="20"/>
        </w:rPr>
        <w:t xml:space="preserve">  • Section 5.7 — Contribution to Knowledge: State what new knowledge this study adds.</w:t>
      </w:r>
    </w:p>
    <w:p/>
    <w:p>
      <w:r>
        <w:rPr>
          <w:b/>
          <w:color w:val="2E74B5"/>
          <w:sz w:val="24"/>
        </w:rPr>
        <w:t>MODE 3 — IMPLEMENTATION / BUILD</w:t>
      </w:r>
    </w:p>
    <w:p>
      <w:r>
        <w:rPr>
          <w:b w:val="0"/>
          <w:sz w:val="21"/>
        </w:rPr>
        <w:t>Chapter 5 evaluates the built system against objectives and recommends next steps.</w:t>
      </w:r>
    </w:p>
    <w:p>
      <w:pPr>
        <w:ind w:left="432"/>
      </w:pPr>
      <w:r>
        <w:rPr>
          <w:sz w:val="20"/>
        </w:rPr>
        <w:t xml:space="preserve">  • Section 5.1 — Summary of Project: What was built, why it was built, key features delivered.</w:t>
      </w:r>
    </w:p>
    <w:p>
      <w:pPr>
        <w:ind w:left="432"/>
      </w:pPr>
      <w:r>
        <w:rPr>
          <w:sz w:val="20"/>
        </w:rPr>
        <w:t xml:space="preserve">  • Section 5.2 — Evaluation Against Objectives: For each objective from Ch.1: was it met? Evidence from Ch.4 test results. Format: Objective | Status (Met/Partially Met/Not Met) | Evidence.</w:t>
      </w:r>
    </w:p>
    <w:p>
      <w:pPr>
        <w:ind w:left="432"/>
      </w:pPr>
      <w:r>
        <w:rPr>
          <w:sz w:val="20"/>
        </w:rPr>
        <w:t xml:space="preserve">  • Section 5.3 — Discussion / Evaluation of Results: Compare system performance against existing systems reviewed in Ch.2. What improvements were demonstrated?</w:t>
      </w:r>
    </w:p>
    <w:p>
      <w:pPr>
        <w:ind w:left="432"/>
      </w:pPr>
      <w:r>
        <w:rPr>
          <w:sz w:val="20"/>
        </w:rPr>
        <w:t xml:space="preserve">  • Section 5.4 — Conclusion: Overall assessment of the project. Did the system solve the problem stated in Ch.1 Problem Statement?</w:t>
      </w:r>
    </w:p>
    <w:p>
      <w:pPr>
        <w:ind w:left="432"/>
      </w:pPr>
      <w:r>
        <w:rPr>
          <w:sz w:val="20"/>
        </w:rPr>
        <w:t xml:space="preserve">  • Section 5.5 — Recommendations:</w:t>
      </w:r>
    </w:p>
    <w:p>
      <w:pPr>
        <w:ind w:left="432"/>
      </w:pPr>
      <w:r>
        <w:rPr>
          <w:sz w:val="20"/>
        </w:rPr>
        <w:t xml:space="preserve">  •    • Deployment recommendations (who should adopt this system, how)</w:t>
      </w:r>
    </w:p>
    <w:p>
      <w:pPr>
        <w:ind w:left="432"/>
      </w:pPr>
      <w:r>
        <w:rPr>
          <w:sz w:val="20"/>
        </w:rPr>
        <w:t xml:space="preserve">  •    • Enhancement recommendations (features not built but suggested for v2)</w:t>
      </w:r>
    </w:p>
    <w:p>
      <w:pPr>
        <w:ind w:left="432"/>
      </w:pPr>
      <w:r>
        <w:rPr>
          <w:sz w:val="20"/>
        </w:rPr>
        <w:t xml:space="preserve">  •    • Policy/institutional recommendations (if applicable)</w:t>
      </w:r>
    </w:p>
    <w:p>
      <w:pPr>
        <w:ind w:left="432"/>
      </w:pPr>
      <w:r>
        <w:rPr>
          <w:sz w:val="20"/>
        </w:rPr>
        <w:t xml:space="preserve">  • Section 5.6 — Limitations of the System: What the built system cannot do. Security limitations, scalability limits, platform constraints.</w:t>
      </w:r>
    </w:p>
    <w:p>
      <w:pPr>
        <w:ind w:left="432"/>
      </w:pPr>
      <w:r>
        <w:rPr>
          <w:sz w:val="20"/>
        </w:rPr>
        <w:t xml:space="preserve">  • Section 5.7 — Future Work: Specific next development directions.</w:t>
      </w:r>
    </w:p>
    <w:p/>
    <w:p>
      <w:r>
        <w:rPr>
          <w:b/>
          <w:color w:val="7B007B"/>
          <w:sz w:val="24"/>
        </w:rPr>
        <w:t>MODE 4 — LABORATORY / EXPERIMENTAL</w:t>
      </w:r>
    </w:p>
    <w:p>
      <w:r>
        <w:rPr>
          <w:b w:val="0"/>
          <w:sz w:val="21"/>
        </w:rPr>
        <w:t>Chapter 5 interprets the experimental results (Discussion) AND provides conclusions. NOTE: For Medical Science departments, Discussion was separated from Results in Ch.4 — it moves here to Chapter 5.</w:t>
      </w:r>
    </w:p>
    <w:p>
      <w:pPr>
        <w:ind w:left="432"/>
      </w:pPr>
      <w:r>
        <w:rPr>
          <w:sz w:val="20"/>
        </w:rPr>
        <w:t xml:space="preserve">  • Section 5.1 — Discussion of Results: Interpret each experimental finding from Ch.4. Compare with baseline values from literature (Ch.2). For each result: "The mean [variable] of [value] is higher than/lower than/consistent with [Author, Year]..."</w:t>
      </w:r>
    </w:p>
    <w:p>
      <w:pPr>
        <w:ind w:left="432"/>
      </w:pPr>
      <w:r>
        <w:rPr>
          <w:sz w:val="20"/>
        </w:rPr>
        <w:t xml:space="preserve">  • Section 5.2 — Mechanism / Explanation: Explain WHY the results occurred (biochemical mechanism, environmental factor, statistical explanation).</w:t>
      </w:r>
    </w:p>
    <w:p>
      <w:pPr>
        <w:ind w:left="432"/>
      </w:pPr>
      <w:r>
        <w:rPr>
          <w:sz w:val="20"/>
        </w:rPr>
        <w:t xml:space="preserve">  • Section 5.3 — Summary of Findings: Bullet-point summary of all significant findings.</w:t>
      </w:r>
    </w:p>
    <w:p>
      <w:pPr>
        <w:ind w:left="432"/>
      </w:pPr>
      <w:r>
        <w:rPr>
          <w:sz w:val="20"/>
        </w:rPr>
        <w:t xml:space="preserve">  • Section 5.4 — Conclusion: State whether the experimental hypothesis was supported or rejected. Overall biological/chemical/agricultural significance.</w:t>
      </w:r>
    </w:p>
    <w:p>
      <w:pPr>
        <w:ind w:left="432"/>
      </w:pPr>
      <w:r>
        <w:rPr>
          <w:sz w:val="20"/>
        </w:rPr>
        <w:t xml:space="preserve">  • Section 5.5 — Recommendations:</w:t>
      </w:r>
    </w:p>
    <w:p>
      <w:pPr>
        <w:ind w:left="432"/>
      </w:pPr>
      <w:r>
        <w:rPr>
          <w:sz w:val="20"/>
        </w:rPr>
        <w:t xml:space="preserve">  •    • Practical application (clinical use, agricultural use, industrial use)</w:t>
      </w:r>
    </w:p>
    <w:p>
      <w:pPr>
        <w:ind w:left="432"/>
      </w:pPr>
      <w:r>
        <w:rPr>
          <w:sz w:val="20"/>
        </w:rPr>
        <w:t xml:space="preserve">  •    • Regulatory recommendations (if applicable)</w:t>
      </w:r>
    </w:p>
    <w:p>
      <w:pPr>
        <w:ind w:left="432"/>
      </w:pPr>
      <w:r>
        <w:rPr>
          <w:sz w:val="20"/>
        </w:rPr>
        <w:t xml:space="preserve">  •    • Institutional recommendations (hospital protocols, farm management, etc.)</w:t>
      </w:r>
    </w:p>
    <w:p>
      <w:pPr>
        <w:ind w:left="432"/>
      </w:pPr>
      <w:r>
        <w:rPr>
          <w:sz w:val="20"/>
        </w:rPr>
        <w:t xml:space="preserve">  • Section 5.6 — Limitations: Specific lab constraints (sample size, reagent quality, environmental uncontrolled variables).</w:t>
      </w:r>
    </w:p>
    <w:p>
      <w:pPr>
        <w:ind w:left="432"/>
      </w:pPr>
      <w:r>
        <w:rPr>
          <w:sz w:val="20"/>
        </w:rPr>
        <w:t xml:space="preserve">  • Section 5.7 — Suggestions for Further Research: Future experiments that would extend findings.</w:t>
      </w:r>
    </w:p>
    <w:p/>
    <w:p>
      <w:r>
        <w:rPr>
          <w:b/>
          <w:color w:val="2E74B5"/>
          <w:sz w:val="24"/>
        </w:rPr>
        <w:t>MODE 5 — SECONDARY DATA / QUANTITATIVE MODELLING</w:t>
      </w:r>
    </w:p>
    <w:p>
      <w:r>
        <w:rPr>
          <w:b w:val="0"/>
          <w:sz w:val="21"/>
        </w:rPr>
        <w:t>Chapter 5 interprets econometric results, discusses policy implications, and makes government/institutional recommendations.</w:t>
      </w:r>
    </w:p>
    <w:p>
      <w:pPr>
        <w:ind w:left="432"/>
      </w:pPr>
      <w:r>
        <w:rPr>
          <w:sz w:val="20"/>
        </w:rPr>
        <w:t xml:space="preserve">  • Section 5.1 — Summary of Findings: State the relationship found between each independent variable and the dependent variable (from regression results in Ch.4). "The results reveal a positive/negative significant/insignificant relationship between X and Y over the study period (2000–2023)."</w:t>
      </w:r>
    </w:p>
    <w:p>
      <w:pPr>
        <w:ind w:left="432"/>
      </w:pPr>
      <w:r>
        <w:rPr>
          <w:sz w:val="20"/>
        </w:rPr>
        <w:t xml:space="preserve">  • Section 5.2 — Discussion of Findings: Link each finding to theoretical framework and empirical literature from Ch.2. Explain whether results confirm or deviate from prior studies.</w:t>
      </w:r>
    </w:p>
    <w:p>
      <w:pPr>
        <w:ind w:left="432"/>
      </w:pPr>
      <w:r>
        <w:rPr>
          <w:sz w:val="20"/>
        </w:rPr>
        <w:t xml:space="preserve">  • Section 5.3 — Policy Implications: What do the results mean for economic policy? Specific implications for monetary policy (CBN), fiscal policy (FMF), or sectoral regulation.</w:t>
      </w:r>
    </w:p>
    <w:p>
      <w:pPr>
        <w:ind w:left="432"/>
      </w:pPr>
      <w:r>
        <w:rPr>
          <w:sz w:val="20"/>
        </w:rPr>
        <w:t xml:space="preserve">  • Section 5.4 — Conclusion: Was the research hypothesis supported? Does the model suggest a significant long-run or short-run relationship? Overall conclusion about the economy/sector.</w:t>
      </w:r>
    </w:p>
    <w:p>
      <w:pPr>
        <w:ind w:left="432"/>
      </w:pPr>
      <w:r>
        <w:rPr>
          <w:sz w:val="20"/>
        </w:rPr>
        <w:t xml:space="preserve">  • Section 5.5 — Recommendations:</w:t>
      </w:r>
    </w:p>
    <w:p>
      <w:pPr>
        <w:ind w:left="432"/>
      </w:pPr>
      <w:r>
        <w:rPr>
          <w:sz w:val="20"/>
        </w:rPr>
        <w:t xml:space="preserve">  •    • To government/policymakers (specific policy actions, with evidence from results)</w:t>
      </w:r>
    </w:p>
    <w:p>
      <w:pPr>
        <w:ind w:left="432"/>
      </w:pPr>
      <w:r>
        <w:rPr>
          <w:sz w:val="20"/>
        </w:rPr>
        <w:t xml:space="preserve">  •    • To institutions (CBN, NBS, NSE — data improvement, regulation)</w:t>
      </w:r>
    </w:p>
    <w:p>
      <w:pPr>
        <w:ind w:left="432"/>
      </w:pPr>
      <w:r>
        <w:rPr>
          <w:sz w:val="20"/>
        </w:rPr>
        <w:t xml:space="preserve">  •    • To future researchers (methodological extensions, longer time series, panel vs. time-series)</w:t>
      </w:r>
    </w:p>
    <w:p>
      <w:pPr>
        <w:ind w:left="432"/>
      </w:pPr>
      <w:r>
        <w:rPr>
          <w:sz w:val="20"/>
        </w:rPr>
        <w:t xml:space="preserve">  • Section 5.6 — Limitations: Data period constraints, structural breaks not modelled, measurement error in official statistics, simultaneity issues.</w:t>
      </w:r>
    </w:p>
    <w:p>
      <w:pPr>
        <w:ind w:left="432"/>
      </w:pPr>
      <w:r>
        <w:rPr>
          <w:sz w:val="20"/>
        </w:rPr>
        <w:t xml:space="preserve">  • Section 5.7 — Contribution to Literature: State specifically how this study extends the existing empirical literature (new time period, new variable, new country-level focus).</w:t>
      </w:r>
    </w:p>
    <w:p/>
    <w:p>
      <w:r>
        <w:rPr>
          <w:color w:val="AAAAAA"/>
          <w:sz w:val="16"/>
        </w:rPr>
        <w:t>────────────────────────────────────────────────────────────────────────</w:t>
      </w:r>
    </w:p>
    <w:p>
      <w:r>
        <w:rPr>
          <w:b/>
          <w:color w:val="2E74B5"/>
          <w:sz w:val="24"/>
        </w:rPr>
        <w:t>RECOMMENDATION QUALITY STANDARDS  (ALL MODES)</w:t>
      </w:r>
    </w:p>
    <w:p>
      <w:r>
        <w:rPr>
          <w:b w:val="0"/>
          <w:sz w:val="21"/>
        </w:rPr>
        <w:t>Every recommendation must pass this quality test before inclusion:</w:t>
      </w:r>
    </w:p>
    <w:p>
      <w:pPr>
        <w:ind w:left="432"/>
      </w:pPr>
      <w:r>
        <w:rPr>
          <w:color w:val="375A23"/>
          <w:sz w:val="20"/>
        </w:rPr>
        <w:t xml:space="preserve">  ✓ Named audience: "Government" / "Hospital management" / "School administrators" / NOT "Stakeholders"</w:t>
      </w:r>
    </w:p>
    <w:p>
      <w:pPr>
        <w:ind w:left="432"/>
      </w:pPr>
      <w:r>
        <w:rPr>
          <w:color w:val="375A23"/>
          <w:sz w:val="20"/>
        </w:rPr>
        <w:t xml:space="preserve">  ✓ Specific action: "should implement X" / "should allocate funding to Y" / NOT "should pay attention to"</w:t>
      </w:r>
    </w:p>
    <w:p>
      <w:pPr>
        <w:ind w:left="432"/>
      </w:pPr>
      <w:r>
        <w:rPr>
          <w:color w:val="375A23"/>
          <w:sz w:val="20"/>
        </w:rPr>
        <w:t xml:space="preserve">  ✓ Grounded in findings: Traces back to a specific result in Ch.4 / NOT general best-practice advice</w:t>
      </w:r>
    </w:p>
    <w:p>
      <w:pPr>
        <w:ind w:left="432"/>
      </w:pPr>
      <w:r>
        <w:rPr>
          <w:color w:val="375A23"/>
          <w:sz w:val="20"/>
        </w:rPr>
        <w:t xml:space="preserve">  ✓ Feasible: Action is within the audience's power to implement</w:t>
      </w:r>
    </w:p>
    <w:p>
      <w:pPr>
        <w:ind w:left="432"/>
      </w:pPr>
      <w:r>
        <w:rPr>
          <w:color w:val="C00000"/>
          <w:sz w:val="20"/>
        </w:rPr>
        <w:t xml:space="preserve">  ✗ REJECT: "More research should be done on this topic" without specifying what research</w:t>
      </w:r>
    </w:p>
    <w:p>
      <w:pPr>
        <w:ind w:left="432"/>
      </w:pPr>
      <w:r>
        <w:rPr>
          <w:color w:val="C00000"/>
          <w:sz w:val="20"/>
        </w:rPr>
        <w:t xml:space="preserve">  ✗ REJECT: "Policymakers should note the findings of this study" without a specific action</w:t>
      </w:r>
    </w:p>
    <w:p>
      <w:pPr>
        <w:ind w:left="432"/>
      </w:pPr>
      <w:r>
        <w:rPr>
          <w:color w:val="C00000"/>
          <w:sz w:val="20"/>
        </w:rPr>
        <w:t xml:space="preserve">  ✗ REJECT: "The government should improve the economy" without a specific policy mechanism</w:t>
      </w:r>
    </w:p>
    <w:p/>
    <w:p>
      <w:r>
        <w:rPr>
          <w:color w:val="AAAAAA"/>
          <w:sz w:val="16"/>
        </w:rPr>
        <w:t>────────────────────────────────────────────────────────────────────────</w:t>
      </w:r>
    </w:p>
    <w:p>
      <w:r>
        <w:rPr>
          <w:b/>
          <w:color w:val="404040"/>
          <w:sz w:val="28"/>
        </w:rPr>
        <w:t>══════  DEPARTMENT-SPECIFIC PROMPTS (FROM V1, UNCHANGED BELOW)  ══════</w:t>
      </w:r>
    </w:p>
    <w:p>
      <w:r>
        <w:rPr>
          <w:b w:val="0"/>
          <w:color w:val="404040"/>
          <w:sz w:val="21"/>
        </w:rPr>
        <w:t>The following sections are from Chapter 5 v1. All Mode Matrix routing above applies to all departments. Mode-specific content instructions combine with department-specific formatting rules and the Three Cardinal Rules.</w:t>
      </w:r>
    </w:p>
    <w:p/>
    <w:sectPr w:rsidR="00FC693F" w:rsidRPr="0006063C" w:rsidSect="00034616">
      <w:pgSz w:w="12240" w:h="15840"/>
      <w:pgMar w:top="1440" w:right="1800" w:bottom="1440" w:left="1800" w:header="720" w:footer="720" w:gutter="0"/>
      <w:cols w:space="720"/>
      <w:docGrid w:linePitch="360"/>
    </w:sectPr>
    <w:p>
      <w:pPr>
        <w:pStyle w:val="Title"/>
      </w:pPr>
      <w:r>
        <w:t>Chapter Five — Summary, Conclusion and Recommendations</w:t>
      </w:r>
    </w:p>
    <w:p>
      <w:r>
        <w:rPr>
          <w:b w:val="0"/>
          <w:i w:val="0"/>
        </w:rPr>
        <w:t>EDUCRAFT Collective Prompt Library v1.0 | All Departments | Dynamic Variables Active</w:t>
      </w:r>
    </w:p>
    <w:p/>
    <w:p>
      <w:r>
        <w:rPr>
          <w:b/>
          <w:color w:val="0070C0"/>
        </w:rPr>
        <w:t>[SHARED: ALL DEPARTMENTS]</w:t>
      </w:r>
    </w:p>
    <w:p>
      <w:pPr>
        <w:pStyle w:val="Heading1"/>
      </w:pPr>
      <w:r>
        <w:t>1. WHAT CHAPTER FIVE ACTUALLY IS</w:t>
      </w:r>
    </w:p>
    <w:p>
      <w:r>
        <w:rPr>
          <w:b w:val="0"/>
          <w:i w:val="0"/>
        </w:rPr>
        <w:t>Chapter Five closes the project. It does not introduce new data, new citations (with rare exceptions), or new arguments. It draws together what has already been established in Chapters One through Four and draws conclusions from it.</w:t>
      </w:r>
    </w:p>
    <w:p>
      <w:r>
        <w:rPr>
          <w:b w:val="0"/>
          <w:i w:val="0"/>
        </w:rPr>
        <w:t>Template A projects: Chapter Five contains Summary of Findings, Discussion (if not in Ch.4), Conclusion, Recommendations, and Limitations and Suggestions for Further Study.</w:t>
      </w:r>
    </w:p>
    <w:p>
      <w:r>
        <w:rPr>
          <w:b w:val="0"/>
          <w:i w:val="0"/>
        </w:rPr>
        <w:t>Template B projects: Chapter Five is the final thematic argument chapter (for 6-chapter projects) OR the Conclusion chapter (for 5-chapter projects). For Law and Humanities 6-chapter projects, Chapter Six is the Conclusion; Chapter Five is still a thematic argument.</w:t>
      </w:r>
    </w:p>
    <w:p>
      <w:pPr>
        <w:pStyle w:val="Heading1"/>
      </w:pPr>
      <w:r>
        <w:t>2. DYNAMIC VARIABLES ACTIVE IN CHAPTER FIVE</w:t>
      </w:r>
    </w:p>
    <w:p>
      <w:pPr>
        <w:pStyle w:val="ListBullet"/>
      </w:pPr>
      <w:r>
        <w:t>{DEPARTMENT}           — determines which department section to extract</w:t>
      </w:r>
    </w:p>
    <w:p>
      <w:pPr>
        <w:pStyle w:val="ListBullet"/>
      </w:pPr>
      <w:r>
        <w:t>{REFERENCING_STYLE}    — applied to any citations (very few in Ch.5)</w:t>
      </w:r>
    </w:p>
    <w:p>
      <w:pPr>
        <w:pStyle w:val="ListBullet"/>
      </w:pPr>
      <w:r>
        <w:t>{CITATION_PLACEMENT}   — MODE A/B/C (same mode used throughout project)</w:t>
      </w:r>
    </w:p>
    <w:p>
      <w:pPr>
        <w:pStyle w:val="ListBullet"/>
      </w:pPr>
      <w:r>
        <w:t>{PROJECT_TITLE}        — appears in conclusion statements</w:t>
      </w:r>
    </w:p>
    <w:p>
      <w:pPr>
        <w:pStyle w:val="ListBullet"/>
      </w:pPr>
      <w:r>
        <w:t>{OBJECTIVES}           — each objective must be revisited and verified as achieved</w:t>
      </w:r>
    </w:p>
    <w:p>
      <w:pPr>
        <w:pStyle w:val="ListBullet"/>
      </w:pPr>
      <w:r>
        <w:t>{RESEARCH_QUESTIONS}   — restated and answered in Summary of Findings</w:t>
      </w:r>
    </w:p>
    <w:p>
      <w:pPr>
        <w:pStyle w:val="ListBullet"/>
      </w:pPr>
      <w:r>
        <w:t>{HYPOTHESES}           — final outcomes restated</w:t>
      </w:r>
    </w:p>
    <w:p>
      <w:pPr>
        <w:pStyle w:val="ListBullet"/>
      </w:pPr>
      <w:r>
        <w:t>{VERIFIED_REFERENCES}  — only source for any citations in Ch.5</w:t>
      </w:r>
    </w:p>
    <w:p>
      <w:pPr>
        <w:pStyle w:val="ListBullet"/>
      </w:pPr>
      <w:r>
        <w:t>{MINIMUM_PAGES}        — enforced; Chapter Five minimum is typically 8–12 pages</w:t>
      </w:r>
    </w:p>
    <w:p>
      <w:pPr>
        <w:pStyle w:val="ListBullet"/>
      </w:pPr>
      <w:r>
        <w:t>{SPECIAL_INSTRUCTIONS} — any client-specific final chapter requirements</w:t>
      </w:r>
    </w:p>
    <w:p>
      <w:pPr>
        <w:pStyle w:val="Heading1"/>
      </w:pPr>
      <w:r>
        <w:t>3. THE THREE CARDINAL RULES OF CHAPTER FIVE</w:t>
      </w:r>
    </w:p>
    <w:p>
      <w:r>
        <w:rPr>
          <w:b/>
          <w:color w:val="C00000"/>
        </w:rPr>
        <w:t>CARDINAL RULE 1 — NO NEW INFORMATION: Chapter Five does not introduce new data, new statistics, new tables, new figures, or new arguments. Everything stated in Chapter Five must have been established in Chapters One through Four. New information in Chapter Five = HARD REJECT.</w:t>
      </w:r>
    </w:p>
    <w:p>
      <w:r>
        <w:rPr>
          <w:b/>
          <w:color w:val="C00000"/>
        </w:rPr>
        <w:t>CARDINAL RULE 2 — EVERY OBJECTIVE MUST BE ADDRESSED: Each objective stated in Chapter One must be explicitly revisited in the Summary of Findings. The agent must state whether the objective was achieved or not, and cite the evidence from Chapter Four. An unaddressed objective = HARD REJECT.</w:t>
      </w:r>
    </w:p>
    <w:p>
      <w:r>
        <w:rPr>
          <w:b/>
          <w:color w:val="C00000"/>
        </w:rPr>
        <w:t>CARDINAL RULE 3 — RECOMMENDATIONS MUST BE SPECIFIC AND ACTIONABLE: Vague recommendations ("Further studies should be conducted...") are PROHIBITED as standalone recommendations. Each recommendation must state: WHO should do WHAT, by WHICH method, and to WHAT end. A vague recommendation list = HARD REJECT.</w:t>
      </w:r>
    </w:p>
    <w:p>
      <w:pPr>
        <w:pStyle w:val="Heading1"/>
      </w:pPr>
      <w:r>
        <w:t>4. CHAPTER FIVE UNIVERSAL STRUCTURE (Template A)</w:t>
      </w:r>
    </w:p>
    <w:p>
      <w:pPr>
        <w:pStyle w:val="Heading2"/>
      </w:pPr>
      <w:r>
        <w:t>4.1 Introduction (mandatory, 2–3 sentences)</w:t>
      </w:r>
    </w:p>
    <w:p>
      <w:r>
        <w:rPr>
          <w:b w:val="0"/>
          <w:i w:val="0"/>
        </w:rPr>
        <w:t>State that this chapter presents the summary of findings, conclusions drawn from the study, recommendations, and suggestions for further research. EXAMPLE: "This chapter presents the summary of findings from the study, draws conclusions based on the data analysed in Chapter Four, and proffers recommendations to relevant stakeholders."</w:t>
      </w:r>
    </w:p>
    <w:p>
      <w:pPr>
        <w:pStyle w:val="Heading2"/>
      </w:pPr>
      <w:r>
        <w:t>4.2 Summary of Findings</w:t>
      </w:r>
    </w:p>
    <w:p>
      <w:r>
        <w:rPr>
          <w:b w:val="0"/>
          <w:i w:val="0"/>
        </w:rPr>
        <w:t>A structured restatement of what was found in Chapter Four — NOT the methodology, NOT the literature. Structured around the study's objectives or research questions. For each objective/RQ: one clear sentence (or short paragraph) stating the finding.</w:t>
      </w:r>
    </w:p>
    <w:p>
      <w:r>
        <w:rPr>
          <w:b w:val="0"/>
          <w:i w:val="0"/>
        </w:rPr>
        <w:t>Format:</w:t>
      </w:r>
    </w:p>
    <w:p>
      <w:pPr>
        <w:pStyle w:val="ListBullet"/>
      </w:pPr>
      <w:r>
        <w:t>"The study found that..." (objective 1)</w:t>
      </w:r>
    </w:p>
    <w:p>
      <w:pPr>
        <w:pStyle w:val="ListBullet"/>
      </w:pPr>
      <w:r>
        <w:t>"It was also found that..." (objective 2)</w:t>
      </w:r>
    </w:p>
    <w:p>
      <w:pPr>
        <w:pStyle w:val="ListBullet"/>
      </w:pPr>
      <w:r>
        <w:t>"The study further found that..." (objective 3)</w:t>
      </w:r>
    </w:p>
    <w:p>
      <w:pPr>
        <w:pStyle w:val="ListBullet"/>
      </w:pPr>
      <w:r>
        <w:t>"Additionally, the study established that..." (objective 4)</w:t>
      </w:r>
    </w:p>
    <w:p>
      <w:r>
        <w:rPr>
          <w:b/>
          <w:color w:val="C00000"/>
        </w:rPr>
        <w:t>SUMMARY RULE: The Summary of Findings must address EVERY objective in {OBJECTIVES}. No objective may be skipped. No new data may be introduced. Cite only what was reported in Chapter Four.</w:t>
      </w:r>
    </w:p>
    <w:p>
      <w:pPr>
        <w:pStyle w:val="Heading2"/>
      </w:pPr>
      <w:r>
        <w:t>4.3 Discussion of Findings (where not already in Chapter Four)</w:t>
      </w:r>
    </w:p>
    <w:p>
      <w:r>
        <w:rPr>
          <w:b w:val="0"/>
          <w:i w:val="0"/>
        </w:rPr>
        <w:t>ONLY required when Chapter Four presented results without discussion (Medical Science, some Nursing projects). For departments where Discussion was in Chapter Four (Engineering, CS, Business), this section is OMITTED — do not duplicate the discussion.</w:t>
      </w:r>
    </w:p>
    <w:p>
      <w:r>
        <w:rPr>
          <w:b w:val="0"/>
          <w:i w:val="0"/>
        </w:rPr>
        <w:t>When present: connect each finding to:</w:t>
      </w:r>
    </w:p>
    <w:p>
      <w:pPr>
        <w:pStyle w:val="ListBullet"/>
      </w:pPr>
      <w:r>
        <w:t>Prior literature from Chapter Two (agree, disagree, extend)</w:t>
      </w:r>
    </w:p>
    <w:p>
      <w:pPr>
        <w:pStyle w:val="ListBullet"/>
      </w:pPr>
      <w:r>
        <w:t>Theoretical framework from Chapter One/Two</w:t>
      </w:r>
    </w:p>
    <w:p>
      <w:pPr>
        <w:pStyle w:val="ListBullet"/>
      </w:pPr>
      <w:r>
        <w:t>Real-world or contextual implications</w:t>
      </w:r>
    </w:p>
    <w:p>
      <w:pPr>
        <w:pStyle w:val="Heading2"/>
      </w:pPr>
      <w:r>
        <w:t>4.4 Conclusion</w:t>
      </w:r>
    </w:p>
    <w:p>
      <w:r>
        <w:rPr>
          <w:b w:val="0"/>
          <w:i w:val="0"/>
        </w:rPr>
        <w:t>A synthesis of the study's overall significance. NOT a numbered list — written as prose. The conclusion answers the fundamental question the study was designed to address.</w:t>
      </w:r>
    </w:p>
    <w:p>
      <w:r>
        <w:rPr>
          <w:b w:val="0"/>
          <w:i w:val="0"/>
        </w:rPr>
        <w:t>The Conclusion must:</w:t>
      </w:r>
    </w:p>
    <w:p>
      <w:pPr>
        <w:pStyle w:val="ListBullet"/>
      </w:pPr>
      <w:r>
        <w:t>Restate the problem (one sentence)</w:t>
      </w:r>
    </w:p>
    <w:p>
      <w:pPr>
        <w:pStyle w:val="ListBullet"/>
      </w:pPr>
      <w:r>
        <w:t>State what the study did (one sentence)</w:t>
      </w:r>
    </w:p>
    <w:p>
      <w:pPr>
        <w:pStyle w:val="ListBullet"/>
      </w:pPr>
      <w:r>
        <w:t>State what was found (two to three sentences — synthesised from Summary of Findings, not repeated verbatim)</w:t>
      </w:r>
    </w:p>
    <w:p>
      <w:pPr>
        <w:pStyle w:val="ListBullet"/>
      </w:pPr>
      <w:r>
        <w:t>State the significance: what the findings mean for the field, industry, or policy</w:t>
      </w:r>
    </w:p>
    <w:p>
      <w:pPr>
        <w:pStyle w:val="ListBullet"/>
      </w:pPr>
      <w:r>
        <w:t>NOT introduce new citations</w:t>
      </w:r>
    </w:p>
    <w:p>
      <w:pPr>
        <w:pStyle w:val="ListBullet"/>
      </w:pPr>
      <w:r>
        <w:t>NOT introduce new findings</w:t>
      </w:r>
    </w:p>
    <w:p>
      <w:r>
        <w:rPr>
          <w:b w:val="0"/>
          <w:i w:val="0"/>
        </w:rPr>
        <w:t>EXAMPLE CONCLUSION STRUCTURE: "This study investigated [problem statement abbreviated]. A [methodology] approach was adopted involving [sample]. The study found that [key synthesis]. These findings demonstrate that [significance to field/practice/policy]."</w:t>
      </w:r>
    </w:p>
    <w:p>
      <w:pPr>
        <w:pStyle w:val="Heading2"/>
      </w:pPr>
      <w:r>
        <w:t>4.5 Recommendations</w:t>
      </w:r>
    </w:p>
    <w:p>
      <w:r>
        <w:rPr>
          <w:b w:val="0"/>
          <w:i w:val="0"/>
        </w:rPr>
        <w:t>Specific, actionable recommendations addressed to named stakeholders. Each recommendation flows directly from the study's findings — if the finding is not in Chapter Four, the recommendation cannot appear in Chapter Five.</w:t>
      </w:r>
    </w:p>
    <w:p>
      <w:r>
        <w:rPr>
          <w:b w:val="0"/>
          <w:i w:val="0"/>
        </w:rPr>
        <w:t>Format for each recommendation:</w:t>
      </w:r>
    </w:p>
    <w:p>
      <w:pPr>
        <w:pStyle w:val="ListBullet"/>
      </w:pPr>
      <w:r>
        <w:t>State the stakeholder: "The Federal Ministry of Health should..." / "Management of [organisation] should..."</w:t>
      </w:r>
    </w:p>
    <w:p>
      <w:pPr>
        <w:pStyle w:val="ListBullet"/>
      </w:pPr>
      <w:r>
        <w:t>State the specific action: not "improve" but "implement X by method Y"</w:t>
      </w:r>
    </w:p>
    <w:p>
      <w:pPr>
        <w:pStyle w:val="ListBullet"/>
      </w:pPr>
      <w:r>
        <w:t>State the justification: "...given that the study found Z"</w:t>
      </w:r>
    </w:p>
    <w:p>
      <w:r>
        <w:rPr>
          <w:b w:val="0"/>
          <w:i w:val="0"/>
        </w:rPr>
        <w:t>Minimum and maximum recommendation counts by department:</w:t>
      </w:r>
    </w:p>
    <w:p>
      <w:pPr>
        <w:pStyle w:val="ListBullet"/>
      </w:pPr>
      <w:r>
        <w:t>Engineering: 4–6 recommendations</w:t>
      </w:r>
    </w:p>
    <w:p>
      <w:pPr>
        <w:pStyle w:val="ListBullet"/>
      </w:pPr>
      <w:r>
        <w:t>Medical/Nursing: 5–8 recommendations</w:t>
      </w:r>
    </w:p>
    <w:p>
      <w:pPr>
        <w:pStyle w:val="ListBullet"/>
      </w:pPr>
      <w:r>
        <w:t>Business/Economics: 5–7 recommendations</w:t>
      </w:r>
    </w:p>
    <w:p>
      <w:pPr>
        <w:pStyle w:val="ListBullet"/>
      </w:pPr>
      <w:r>
        <w:t>CS: 4–6 recommendations</w:t>
      </w:r>
    </w:p>
    <w:p>
      <w:pPr>
        <w:pStyle w:val="ListBullet"/>
      </w:pPr>
      <w:r>
        <w:t>Education: 5–8 recommendations</w:t>
      </w:r>
    </w:p>
    <w:p>
      <w:pPr>
        <w:pStyle w:val="ListBullet"/>
      </w:pPr>
      <w:r>
        <w:t>Agriculture: 4–7 recommendations</w:t>
      </w:r>
    </w:p>
    <w:p>
      <w:pPr>
        <w:pStyle w:val="ListBullet"/>
      </w:pPr>
      <w:r>
        <w:t>Law: 5–10 recommendations (may include legislative reform suggestions)</w:t>
      </w:r>
    </w:p>
    <w:p>
      <w:pPr>
        <w:pStyle w:val="ListBullet"/>
      </w:pPr>
      <w:r>
        <w:t>Humanities: 3–6 recommendations</w:t>
      </w:r>
    </w:p>
    <w:p>
      <w:pPr>
        <w:pStyle w:val="Heading2"/>
      </w:pPr>
      <w:r>
        <w:t>4.6 Limitations of the Study</w:t>
      </w:r>
    </w:p>
    <w:p>
      <w:r>
        <w:rPr>
          <w:b w:val="0"/>
          <w:i w:val="0"/>
        </w:rPr>
        <w:t>State constraints that affected the study's scope, depth, or generalisability. Examples: sample size constraints, access to data, time limitations, geographic scope. Do NOT apologise for limitations — state them factually and note how they were managed.</w:t>
      </w:r>
    </w:p>
    <w:p>
      <w:pPr>
        <w:pStyle w:val="Heading2"/>
      </w:pPr>
      <w:r>
        <w:t>4.7 Suggestions for Further Study</w:t>
      </w:r>
    </w:p>
    <w:p>
      <w:r>
        <w:rPr>
          <w:b w:val="0"/>
          <w:i w:val="0"/>
        </w:rPr>
        <w:t>Areas that this study was unable to address that future research should explore. These must be specific: "Future studies should examine the relationship between X and Y using a longitudinal design over a minimum of three years." Not: "More research is needed in this area."</w:t>
      </w:r>
    </w:p>
    <w:p>
      <w:pPr>
        <w:pStyle w:val="Heading2"/>
      </w:pPr>
      <w:r>
        <w:t>4.8 Contribution to Knowledge (where required)</w:t>
      </w:r>
    </w:p>
    <w:p>
      <w:r>
        <w:rPr>
          <w:b w:val="0"/>
          <w:i w:val="0"/>
        </w:rPr>
        <w:t>Required for PGD and postgraduate projects; optional for undergraduate. State specifically what this study adds to existing knowledge: "This study contributes to knowledge by: (1) being the first to examine X in the Nigerian context; (2) developing a validated instrument for measuring Y; (3) establishing the relationship between A and B..."</w:t>
      </w:r>
    </w:p>
    <w:p>
      <w:pPr>
        <w:pStyle w:val="Heading1"/>
      </w:pPr>
      <w:r>
        <w:t>5. CHAPTER FIVE QUALITY CHECKS</w:t>
      </w:r>
    </w:p>
    <w:p>
      <w:pPr>
        <w:pStyle w:val="Heading2"/>
      </w:pPr>
      <w:r>
        <w:t>5.1 Structural</w:t>
      </w:r>
    </w:p>
    <w:p>
      <w:pPr>
        <w:pStyle w:val="ListBullet"/>
      </w:pPr>
      <w:r>
        <w:t>Chapter opens with a 2–3 sentence introduction</w:t>
      </w:r>
    </w:p>
    <w:p>
      <w:pPr>
        <w:pStyle w:val="ListBullet"/>
      </w:pPr>
      <w:r>
        <w:t>Summary of Findings addresses EVERY objective from {OBJECTIVES}</w:t>
      </w:r>
    </w:p>
    <w:p>
      <w:pPr>
        <w:pStyle w:val="ListBullet"/>
      </w:pPr>
      <w:r>
        <w:t>Conclusion is written as flowing prose (not a list)</w:t>
      </w:r>
    </w:p>
    <w:p>
      <w:pPr>
        <w:pStyle w:val="ListBullet"/>
      </w:pPr>
      <w:r>
        <w:t>Recommendations are specific, actionable, and addressed to named stakeholders</w:t>
      </w:r>
    </w:p>
    <w:p>
      <w:pPr>
        <w:pStyle w:val="ListBullet"/>
      </w:pPr>
      <w:r>
        <w:t>Limitations of the Study section present</w:t>
      </w:r>
    </w:p>
    <w:p>
      <w:pPr>
        <w:pStyle w:val="ListBullet"/>
      </w:pPr>
      <w:r>
        <w:t>Suggestions for Further Study are specific (not generic)</w:t>
      </w:r>
    </w:p>
    <w:p>
      <w:pPr>
        <w:pStyle w:val="ListBullet"/>
      </w:pPr>
      <w:r>
        <w:t>Contribution to Knowledge present (PGD/postgraduate projects)</w:t>
      </w:r>
    </w:p>
    <w:p>
      <w:pPr>
        <w:pStyle w:val="ListBullet"/>
      </w:pPr>
      <w:r>
        <w:t>Page count meets {MINIMUM_PAGES}</w:t>
      </w:r>
    </w:p>
    <w:p>
      <w:pPr>
        <w:pStyle w:val="Heading2"/>
      </w:pPr>
      <w:r>
        <w:t>5.2 Content</w:t>
      </w:r>
    </w:p>
    <w:p>
      <w:pPr>
        <w:pStyle w:val="ListBullet"/>
      </w:pPr>
      <w:r>
        <w:t>No new data, tables, or figures introduced in Chapter Five</w:t>
      </w:r>
    </w:p>
    <w:p>
      <w:pPr>
        <w:pStyle w:val="ListBullet"/>
      </w:pPr>
      <w:r>
        <w:t>No new citations (with rare exceptions for recommendations)</w:t>
      </w:r>
    </w:p>
    <w:p>
      <w:pPr>
        <w:pStyle w:val="ListBullet"/>
      </w:pPr>
      <w:r>
        <w:t>Every Summary finding traceable to Chapter Four</w:t>
      </w:r>
    </w:p>
    <w:p>
      <w:pPr>
        <w:pStyle w:val="ListBullet"/>
      </w:pPr>
      <w:r>
        <w:t>Conclusion does not repeat the Summary verbatim — it synthesises</w:t>
      </w:r>
    </w:p>
    <w:p>
      <w:pPr>
        <w:pStyle w:val="ListBullet"/>
      </w:pPr>
      <w:r>
        <w:t>Each recommendation stems from a stated finding</w:t>
      </w:r>
    </w:p>
    <w:p>
      <w:pPr>
        <w:pStyle w:val="ListBullet"/>
      </w:pPr>
      <w:r>
        <w:t>Limitations reflect actual constraints of the study</w:t>
      </w:r>
    </w:p>
    <w:p>
      <w:pPr>
        <w:pStyle w:val="ListBullet"/>
      </w:pPr>
      <w:r>
        <w:t>Further study suggestions are specific and researchable</w:t>
      </w:r>
    </w:p>
    <w:p>
      <w:pPr>
        <w:pStyle w:val="Heading2"/>
      </w:pPr>
      <w:r>
        <w:t>5.3 Voice</w:t>
      </w:r>
    </w:p>
    <w:p>
      <w:pPr>
        <w:pStyle w:val="ListBullet"/>
      </w:pPr>
      <w:r>
        <w:t>Past tense throughout (the study was conducted, results showed)</w:t>
      </w:r>
    </w:p>
    <w:p>
      <w:pPr>
        <w:pStyle w:val="ListBullet"/>
      </w:pPr>
      <w:r>
        <w:t>No "In conclusion" as chapter opening — state what the conclusion IS</w:t>
      </w:r>
    </w:p>
    <w:p>
      <w:pPr>
        <w:pStyle w:val="ListBullet"/>
      </w:pPr>
      <w:r>
        <w:t>Active analytical language: "The study established..." not "It can be seen that..."</w:t>
      </w:r>
    </w:p>
    <w:p>
      <w:pPr>
        <w:pStyle w:val="ListBullet"/>
      </w:pPr>
      <w:r>
        <w:t>EduCraft Voice Rules applied (see SHARED section of Chapter One prompt)</w:t>
      </w:r>
    </w:p>
    <w:p>
      <w:pPr>
        <w:pStyle w:val="Heading1"/>
      </w:pPr>
      <w:r>
        <w:t>6. AI AGENT OUTPUT FORMAT</w:t>
      </w:r>
    </w:p>
    <w:p>
      <w:r>
        <w:rPr>
          <w:b w:val="0"/>
          <w:i w:val="0"/>
        </w:rPr>
        <w:t>At the end of Chapter Five generation, the AI agent must output:</w:t>
      </w:r>
    </w:p>
    <w:p>
      <w:pPr>
        <w:pStyle w:val="ListBullet"/>
      </w:pPr>
      <w:r>
        <w:t>CHAPTER FIVE COMPLETE: [yes/no]</w:t>
      </w:r>
    </w:p>
    <w:p>
      <w:pPr>
        <w:pStyle w:val="ListBullet"/>
      </w:pPr>
      <w:r>
        <w:t>OBJECTIVES ADDRESSED IN SUMMARY: [list each objective — addressed/not addressed]</w:t>
      </w:r>
    </w:p>
    <w:p>
      <w:pPr>
        <w:pStyle w:val="ListBullet"/>
      </w:pPr>
      <w:r>
        <w:t>RECOMMENDATIONS COUNT: [number]</w:t>
      </w:r>
    </w:p>
    <w:p>
      <w:pPr>
        <w:pStyle w:val="ListBullet"/>
      </w:pPr>
      <w:r>
        <w:t>NEW INFORMATION INTRODUCED: [none / list any violations found]</w:t>
      </w:r>
    </w:p>
    <w:p>
      <w:pPr>
        <w:pStyle w:val="ListBullet"/>
      </w:pPr>
      <w:r>
        <w:t>DISCUSSION INCLUDED: [yes — department requires it / no — department combines in Ch.4]</w:t>
      </w:r>
    </w:p>
    <w:p>
      <w:pPr>
        <w:pStyle w:val="ListBullet"/>
      </w:pPr>
      <w:r>
        <w:t>CONTRIBUTION TO KNOWLEDGE: [present/absent/N-A]</w:t>
      </w:r>
    </w:p>
    <w:p>
      <w:pPr>
        <w:pStyle w:val="ListBullet"/>
      </w:pPr>
      <w:r>
        <w:t>PAGE COUNT: [estimated]</w:t>
      </w:r>
    </w:p>
    <w:p>
      <w:pPr>
        <w:pStyle w:val="ListBullet"/>
      </w:pPr>
      <w:r>
        <w:t>QUALITY GATE RESULT: [pass/fail per check in 5.1–5.3]</w:t>
      </w:r>
    </w:p>
    <w:p>
      <w:pPr>
        <w:pStyle w:val="ListBullet"/>
      </w:pPr>
      <w:r>
        <w:t>FLAGS: [any deviations from the prompt rules]</w:t>
      </w:r>
    </w:p>
    <w:p>
      <w:r>
        <w:rPr>
          <w:b/>
          <w:color w:val="0070C0"/>
        </w:rPr>
        <w:t>[END SHARED: ALL DEPARTMENTS]</w:t>
      </w:r>
    </w:p>
    <w:p/>
    <w:p>
      <w:r>
        <w:rPr>
          <w:b/>
          <w:color w:val="0070C0"/>
        </w:rPr>
        <w:t>[DEPARTMENT: ENGINEERING]</w:t>
      </w:r>
    </w:p>
    <w:p>
      <w:pPr>
        <w:pStyle w:val="Heading1"/>
      </w:pPr>
      <w:r>
        <w:t>ENGINEERING — Chapter Five</w:t>
      </w:r>
    </w:p>
    <w:p>
      <w:r>
        <w:rPr>
          <w:b/>
        </w:rPr>
        <w:t>Template: A | Chapter title: SUMMARY, CONCLUSION AND RECOMMENDATIONS | Page count: 8–14 pages</w:t>
      </w:r>
    </w:p>
    <w:p>
      <w:r>
        <w:rPr>
          <w:b w:val="0"/>
          <w:i w:val="0"/>
        </w:rPr>
        <w:t>Engineering Chapter Five closes the project. Discussion was already completed in Chapter Four, so this chapter contains: Summary of Findings, Conclusion, Recommendations, Limitations, and Suggestions for Further Study. NO Discussion section.</w:t>
      </w:r>
    </w:p>
    <w:p>
      <w:pPr>
        <w:pStyle w:val="Heading2"/>
      </w:pPr>
      <w:r>
        <w:t>Required Structure</w:t>
      </w:r>
    </w:p>
    <w:p>
      <w:pPr>
        <w:pStyle w:val="ListBullet"/>
      </w:pPr>
      <w:r>
        <w:t>5.1 Introduction (2–3 sentences)</w:t>
      </w:r>
    </w:p>
    <w:p>
      <w:pPr>
        <w:pStyle w:val="ListBullet"/>
      </w:pPr>
      <w:r>
        <w:t>5.2 Summary of Findings (objective-by-objective)</w:t>
      </w:r>
    </w:p>
    <w:p>
      <w:pPr>
        <w:pStyle w:val="ListBullet"/>
      </w:pPr>
      <w:r>
        <w:t>5.3 Conclusion (3–5 paragraphs of synthesis prose)</w:t>
      </w:r>
    </w:p>
    <w:p>
      <w:pPr>
        <w:pStyle w:val="ListBullet"/>
      </w:pPr>
      <w:r>
        <w:t>5.4 Recommendations (4–6 specific recommendations)</w:t>
      </w:r>
    </w:p>
    <w:p>
      <w:pPr>
        <w:pStyle w:val="ListBullet"/>
      </w:pPr>
      <w:r>
        <w:t>5.5 Limitations of the Study</w:t>
      </w:r>
    </w:p>
    <w:p>
      <w:pPr>
        <w:pStyle w:val="ListBullet"/>
      </w:pPr>
      <w:r>
        <w:t>5.6 Suggestions for Further Study</w:t>
      </w:r>
    </w:p>
    <w:p>
      <w:pPr>
        <w:pStyle w:val="ListBullet"/>
      </w:pPr>
      <w:r>
        <w:t>5.7 Contribution to Knowledge (PGD projects)</w:t>
      </w:r>
    </w:p>
    <w:p>
      <w:pPr>
        <w:pStyle w:val="Heading2"/>
      </w:pPr>
      <w:r>
        <w:t>5.2 Engineering Summary of Findings</w:t>
      </w:r>
    </w:p>
    <w:p>
      <w:r>
        <w:rPr>
          <w:b w:val="0"/>
          <w:i w:val="0"/>
        </w:rPr>
        <w:t>Structured by objective. For each objective:</w:t>
      </w:r>
    </w:p>
    <w:p>
      <w:pPr>
        <w:pStyle w:val="ListBullet"/>
      </w:pPr>
      <w:r>
        <w:t>Restate the objective briefly (one clause)</w:t>
      </w:r>
    </w:p>
    <w:p>
      <w:pPr>
        <w:pStyle w:val="ListBullet"/>
      </w:pPr>
      <w:r>
        <w:t>State the finding: what was measured, what value was obtained</w:t>
      </w:r>
    </w:p>
    <w:p>
      <w:pPr>
        <w:pStyle w:val="ListBullet"/>
      </w:pPr>
      <w:r>
        <w:t>EXAMPLE: "Objective 3 sought to evaluate the efficiency of the designed system. Testing revealed that the system achieved an average efficiency of 87.3%, exceeding the design target of 80%."</w:t>
      </w:r>
    </w:p>
    <w:p>
      <w:pPr>
        <w:pStyle w:val="Heading2"/>
      </w:pPr>
      <w:r>
        <w:t>5.4 Engineering Recommendations</w:t>
      </w:r>
    </w:p>
    <w:p>
      <w:r>
        <w:rPr>
          <w:b w:val="0"/>
          <w:i w:val="0"/>
        </w:rPr>
        <w:t>Recommendations for engineering projects are addressed to:</w:t>
      </w:r>
    </w:p>
    <w:p>
      <w:pPr>
        <w:pStyle w:val="ListBullet"/>
      </w:pPr>
      <w:r>
        <w:t>Industry practitioners (manufacturers, construction companies, engineers)</w:t>
      </w:r>
    </w:p>
    <w:p>
      <w:pPr>
        <w:pStyle w:val="ListBullet"/>
      </w:pPr>
      <w:r>
        <w:t>Government/policy bodies (ministries, standards organisations — NAFDAC, SON, NESREA)</w:t>
      </w:r>
    </w:p>
    <w:p>
      <w:pPr>
        <w:pStyle w:val="ListBullet"/>
      </w:pPr>
      <w:r>
        <w:t>Academic/research institutions (further development)</w:t>
      </w:r>
    </w:p>
    <w:p>
      <w:pPr>
        <w:pStyle w:val="ListBullet"/>
      </w:pPr>
      <w:r>
        <w:t>End users of the designed system</w:t>
      </w:r>
    </w:p>
    <w:p>
      <w:r>
        <w:rPr>
          <w:b w:val="0"/>
          <w:i w:val="0"/>
        </w:rPr>
        <w:t>EXAMPLE BAD recommendation: "The government should fund renewable energy research." EXAMPLE GOOD recommendation: "The Federal Ministry of Power should mandate the integration of dual-axis solar tracking systems in all new public building installations exceeding 500 square metres, given the study's demonstration of 23% efficiency gains over fixed-panel systems."</w:t>
      </w:r>
    </w:p>
    <w:p>
      <w:pPr>
        <w:pStyle w:val="Heading2"/>
      </w:pPr>
      <w:r>
        <w:t>Engineering Quality Checks</w:t>
      </w:r>
    </w:p>
    <w:p>
      <w:pPr>
        <w:pStyle w:val="ListBullet"/>
      </w:pPr>
      <w:r>
        <w:t>No Discussion section (already done in Chapter Four)</w:t>
      </w:r>
    </w:p>
    <w:p>
      <w:pPr>
        <w:pStyle w:val="ListBullet"/>
      </w:pPr>
      <w:r>
        <w:t>Summary addresses every objective with a specific measured result</w:t>
      </w:r>
    </w:p>
    <w:p>
      <w:pPr>
        <w:pStyle w:val="ListBullet"/>
      </w:pPr>
      <w:r>
        <w:t>Conclusion synthesises all findings without repeating them verbatim</w:t>
      </w:r>
    </w:p>
    <w:p>
      <w:pPr>
        <w:pStyle w:val="ListBullet"/>
      </w:pPr>
      <w:r>
        <w:t>Recommendations addressed to named stakeholders with specific actions</w:t>
      </w:r>
    </w:p>
    <w:p>
      <w:pPr>
        <w:pStyle w:val="ListBullet"/>
      </w:pPr>
      <w:r>
        <w:t>Efficiency figures or performance metrics cited from Chapter Four (not re-measured here)</w:t>
      </w:r>
    </w:p>
    <w:p>
      <w:r>
        <w:rPr>
          <w:b/>
          <w:color w:val="0070C0"/>
        </w:rPr>
        <w:t>[END DEPARTMENT: ENGINEERING]</w:t>
      </w:r>
    </w:p>
    <w:p/>
    <w:p>
      <w:r>
        <w:rPr>
          <w:b/>
          <w:color w:val="0070C0"/>
        </w:rPr>
        <w:t>[DEPARTMENT: MEDICAL_SCIENCE]</w:t>
      </w:r>
    </w:p>
    <w:p>
      <w:pPr>
        <w:pStyle w:val="Heading1"/>
      </w:pPr>
      <w:r>
        <w:t>MEDICAL / LABORATORY SCIENCES — Chapter Five</w:t>
      </w:r>
    </w:p>
    <w:p>
      <w:r>
        <w:rPr>
          <w:b/>
        </w:rPr>
        <w:t>Template: A | Chapter title: DISCUSSION, CONCLUSION AND RECOMMENDATIONS | Page count: 18–25 pages</w:t>
      </w:r>
    </w:p>
    <w:p>
      <w:r>
        <w:rPr>
          <w:b w:val="0"/>
          <w:i w:val="0"/>
        </w:rPr>
        <w:t>Medical/Lab Science Chapter Five INCLUDES the Discussion (since Chapter Four presented results only). This is the most detailed Chapter Five in the prompt library.</w:t>
      </w:r>
    </w:p>
    <w:p>
      <w:pPr>
        <w:pStyle w:val="Heading2"/>
      </w:pPr>
      <w:r>
        <w:t>Required Structure</w:t>
      </w:r>
    </w:p>
    <w:p>
      <w:pPr>
        <w:pStyle w:val="ListBullet"/>
      </w:pPr>
      <w:r>
        <w:t>5.1 Introduction</w:t>
      </w:r>
    </w:p>
    <w:p>
      <w:pPr>
        <w:pStyle w:val="ListBullet"/>
      </w:pPr>
      <w:r>
        <w:t>5.2 Discussion of Findings (the main body — objective-by-objective or finding-by-finding)</w:t>
      </w:r>
    </w:p>
    <w:p>
      <w:pPr>
        <w:pStyle w:val="ListBullet"/>
      </w:pPr>
      <w:r>
        <w:t>5.3 Conclusion</w:t>
      </w:r>
    </w:p>
    <w:p>
      <w:pPr>
        <w:pStyle w:val="ListBullet"/>
      </w:pPr>
      <w:r>
        <w:t>5.4 Recommendations</w:t>
      </w:r>
    </w:p>
    <w:p>
      <w:pPr>
        <w:pStyle w:val="ListBullet"/>
      </w:pPr>
      <w:r>
        <w:t>5.5 Limitations of the Study</w:t>
      </w:r>
    </w:p>
    <w:p>
      <w:pPr>
        <w:pStyle w:val="ListBullet"/>
      </w:pPr>
      <w:r>
        <w:t>5.6 Suggestions for Further Study</w:t>
      </w:r>
    </w:p>
    <w:p>
      <w:pPr>
        <w:pStyle w:val="ListBullet"/>
      </w:pPr>
      <w:r>
        <w:t>5.7 Contribution to Knowledge (PGD/postgraduate)</w:t>
      </w:r>
    </w:p>
    <w:p>
      <w:pPr>
        <w:pStyle w:val="Heading2"/>
      </w:pPr>
      <w:r>
        <w:t>5.2 Discussion of Findings</w:t>
      </w:r>
    </w:p>
    <w:p>
      <w:r>
        <w:rPr>
          <w:b w:val="0"/>
          <w:i w:val="0"/>
        </w:rPr>
        <w:t>The most critical section. For each major finding from Chapter Four:</w:t>
      </w:r>
    </w:p>
    <w:p>
      <w:pPr>
        <w:pStyle w:val="ListBullet"/>
      </w:pPr>
      <w:r>
        <w:t>State the finding (one sentence referencing the Chapter Four table/statistic)</w:t>
      </w:r>
    </w:p>
    <w:p>
      <w:pPr>
        <w:pStyle w:val="ListBullet"/>
      </w:pPr>
      <w:r>
        <w:t>Compare with prior studies: "This prevalence rate of X% is consistent with [Author, Year] who reported Y% in [location]"</w:t>
      </w:r>
    </w:p>
    <w:p>
      <w:pPr>
        <w:pStyle w:val="ListBullet"/>
      </w:pPr>
      <w:r>
        <w:t>Contrast where findings differ: "However, this finding contrasts with [Author, Year] who found Z% — this discrepancy may be attributed to..."</w:t>
      </w:r>
    </w:p>
    <w:p>
      <w:pPr>
        <w:pStyle w:val="ListBullet"/>
      </w:pPr>
      <w:r>
        <w:t>Explain the finding: biological, epidemiological, or clinical mechanism where applicable</w:t>
      </w:r>
    </w:p>
    <w:p>
      <w:pPr>
        <w:pStyle w:val="ListBullet"/>
      </w:pPr>
      <w:r>
        <w:t>State the clinical/public health significance of the finding</w:t>
      </w:r>
    </w:p>
    <w:p>
      <w:r>
        <w:rPr>
          <w:b w:val="0"/>
          <w:i w:val="0"/>
        </w:rPr>
        <w:t>MEDICAL RULE: The Discussion is NOT a summary — it is an interpretation and contextualisation. Every comparison must cite a specific study from {VERIFIED_REFERENCES}. Phrases like "several studies have shown that" without citation = PROHIBITED.</w:t>
      </w:r>
    </w:p>
    <w:p>
      <w:r>
        <w:rPr>
          <w:b/>
          <w:color w:val="C00000"/>
        </w:rPr>
        <w:t>MEDICAL CITATION RULE: Discussion citations are permitted in Chapter Five only where they compare current findings with prior literature. These citations MUST be from {VERIFIED_REFERENCES}. No new sources may be introduced that were not cited in Chapters One or Two.</w:t>
      </w:r>
    </w:p>
    <w:p>
      <w:pPr>
        <w:pStyle w:val="Heading2"/>
      </w:pPr>
      <w:r>
        <w:t>5.4 Medical Recommendations</w:t>
      </w:r>
    </w:p>
    <w:p>
      <w:r>
        <w:rPr>
          <w:b w:val="0"/>
          <w:i w:val="0"/>
        </w:rPr>
        <w:t>Addressed to:</w:t>
      </w:r>
    </w:p>
    <w:p>
      <w:pPr>
        <w:pStyle w:val="ListBullet"/>
      </w:pPr>
      <w:r>
        <w:t>Federal/State Ministries of Health</w:t>
      </w:r>
    </w:p>
    <w:p>
      <w:pPr>
        <w:pStyle w:val="ListBullet"/>
      </w:pPr>
      <w:r>
        <w:t>Hospital management / clinic administrators</w:t>
      </w:r>
    </w:p>
    <w:p>
      <w:pPr>
        <w:pStyle w:val="ListBullet"/>
      </w:pPr>
      <w:r>
        <w:t>Healthcare practitioners (doctors, nurses, lab scientists)</w:t>
      </w:r>
    </w:p>
    <w:p>
      <w:pPr>
        <w:pStyle w:val="ListBullet"/>
      </w:pPr>
      <w:r>
        <w:t>Community health workers</w:t>
      </w:r>
    </w:p>
    <w:p>
      <w:pPr>
        <w:pStyle w:val="ListBullet"/>
      </w:pPr>
      <w:r>
        <w:t>Policy makers / legislative bodies</w:t>
      </w:r>
    </w:p>
    <w:p>
      <w:pPr>
        <w:pStyle w:val="Heading2"/>
      </w:pPr>
      <w:r>
        <w:t>Medical Science Quality Checks</w:t>
      </w:r>
    </w:p>
    <w:p>
      <w:pPr>
        <w:pStyle w:val="ListBullet"/>
      </w:pPr>
      <w:r>
        <w:t>Discussion section present and structured by finding/objective</w:t>
      </w:r>
    </w:p>
    <w:p>
      <w:pPr>
        <w:pStyle w:val="ListBullet"/>
      </w:pPr>
      <w:r>
        <w:t>Each finding compared with at least one prior study from {VERIFIED_REFERENCES}</w:t>
      </w:r>
    </w:p>
    <w:p>
      <w:pPr>
        <w:pStyle w:val="ListBullet"/>
      </w:pPr>
      <w:r>
        <w:t>No new data introduced in Discussion</w:t>
      </w:r>
    </w:p>
    <w:p>
      <w:pPr>
        <w:pStyle w:val="ListBullet"/>
      </w:pPr>
      <w:r>
        <w:t>No new sources introduced that were not in Chapters One or Two</w:t>
      </w:r>
    </w:p>
    <w:p>
      <w:pPr>
        <w:pStyle w:val="ListBullet"/>
      </w:pPr>
      <w:r>
        <w:t>Conclusion is synthesised prose (not a list)</w:t>
      </w:r>
    </w:p>
    <w:p>
      <w:pPr>
        <w:pStyle w:val="ListBullet"/>
      </w:pPr>
      <w:r>
        <w:t>Recommendations addressed to specific stakeholders with specific actions</w:t>
      </w:r>
    </w:p>
    <w:p>
      <w:r>
        <w:rPr>
          <w:b/>
          <w:color w:val="0070C0"/>
        </w:rPr>
        <w:t>[END DEPARTMENT: MEDICAL_SCIENCE]</w:t>
      </w:r>
    </w:p>
    <w:p/>
    <w:p>
      <w:r>
        <w:rPr>
          <w:b/>
          <w:color w:val="0070C0"/>
        </w:rPr>
        <w:t>[DEPARTMENT: NURSING]</w:t>
      </w:r>
    </w:p>
    <w:p>
      <w:pPr>
        <w:pStyle w:val="Heading1"/>
      </w:pPr>
      <w:r>
        <w:t>NURSING (NMCN) — Chapter Five</w:t>
      </w:r>
    </w:p>
    <w:p>
      <w:r>
        <w:rPr>
          <w:b/>
        </w:rPr>
        <w:t>Template: A | Chapter title: SUMMARY, CONCLUSION AND RECOMMENDATIONS | Page count: 10–16 pages</w:t>
      </w:r>
    </w:p>
    <w:p>
      <w:r>
        <w:rPr>
          <w:b w:val="0"/>
          <w:i w:val="0"/>
        </w:rPr>
        <w:t>Nursing Chapter Five follows the NMCN format. It includes Summary of Findings (structured by research question), Conclusion, Recommendations, Limitations, and Further Study. Discussion was in Chapter Four.</w:t>
      </w:r>
    </w:p>
    <w:p>
      <w:pPr>
        <w:pStyle w:val="Heading2"/>
      </w:pPr>
      <w:r>
        <w:t>Required Structure</w:t>
      </w:r>
    </w:p>
    <w:p>
      <w:pPr>
        <w:pStyle w:val="ListBullet"/>
      </w:pPr>
      <w:r>
        <w:t>5.1 Introduction</w:t>
      </w:r>
    </w:p>
    <w:p>
      <w:pPr>
        <w:pStyle w:val="ListBullet"/>
      </w:pPr>
      <w:r>
        <w:t>5.2 Summary of Findings (by research question)</w:t>
      </w:r>
    </w:p>
    <w:p>
      <w:pPr>
        <w:pStyle w:val="ListBullet"/>
      </w:pPr>
      <w:r>
        <w:t>5.3 Conclusion</w:t>
      </w:r>
    </w:p>
    <w:p>
      <w:pPr>
        <w:pStyle w:val="ListBullet"/>
      </w:pPr>
      <w:r>
        <w:t>5.4 Recommendations</w:t>
      </w:r>
    </w:p>
    <w:p>
      <w:pPr>
        <w:pStyle w:val="ListBullet"/>
      </w:pPr>
      <w:r>
        <w:t>5.5 Limitations</w:t>
      </w:r>
    </w:p>
    <w:p>
      <w:pPr>
        <w:pStyle w:val="ListBullet"/>
      </w:pPr>
      <w:r>
        <w:t>5.6 Suggestions for Further Study</w:t>
      </w:r>
    </w:p>
    <w:p>
      <w:pPr>
        <w:pStyle w:val="Heading2"/>
      </w:pPr>
      <w:r>
        <w:t>5.2 NMCN Summary Format</w:t>
      </w:r>
    </w:p>
    <w:p>
      <w:r>
        <w:rPr>
          <w:b w:val="0"/>
          <w:i w:val="0"/>
        </w:rPr>
        <w:t>For each research question: restate the RQ, state the finding, state whether it was above or below the criterion mean.</w:t>
      </w:r>
    </w:p>
    <w:p>
      <w:r>
        <w:rPr>
          <w:b w:val="0"/>
          <w:i w:val="0"/>
        </w:rPr>
        <w:t>EXAMPLE: "Research question 1 sought to determine nurses' knowledge of infection control protocols. The study found that the mean score for knowledge of standard precautions was 2.87, which exceeded the criterion mean of 2.50 on a 4-point scale, indicating satisfactory knowledge."</w:t>
      </w:r>
    </w:p>
    <w:p>
      <w:pPr>
        <w:pStyle w:val="Heading2"/>
      </w:pPr>
      <w:r>
        <w:t>5.4 NMCN Recommendations</w:t>
      </w:r>
    </w:p>
    <w:p>
      <w:r>
        <w:rPr>
          <w:b w:val="0"/>
          <w:i w:val="0"/>
        </w:rPr>
        <w:t>Must address the three mandatory audiences for nursing projects:</w:t>
      </w:r>
    </w:p>
    <w:p>
      <w:pPr>
        <w:pStyle w:val="ListBullet"/>
      </w:pPr>
      <w:r>
        <w:t>Nursing practitioners</w:t>
      </w:r>
    </w:p>
    <w:p>
      <w:pPr>
        <w:pStyle w:val="ListBullet"/>
      </w:pPr>
      <w:r>
        <w:t>Hospital administration / nursing management</w:t>
      </w:r>
    </w:p>
    <w:p>
      <w:pPr>
        <w:pStyle w:val="ListBullet"/>
      </w:pPr>
      <w:r>
        <w:t>Nursing education institutions (NAN, NMCN, NURSING schools)</w:t>
      </w:r>
    </w:p>
    <w:p>
      <w:pPr>
        <w:pStyle w:val="Heading2"/>
      </w:pPr>
      <w:r>
        <w:t>Nursing Quality Checks</w:t>
      </w:r>
    </w:p>
    <w:p>
      <w:pPr>
        <w:pStyle w:val="ListBullet"/>
      </w:pPr>
      <w:r>
        <w:t>Every research question addressed in Summary of Findings</w:t>
      </w:r>
    </w:p>
    <w:p>
      <w:pPr>
        <w:pStyle w:val="ListBullet"/>
      </w:pPr>
      <w:r>
        <w:t>Criterion mean stated in each summary finding</w:t>
      </w:r>
    </w:p>
    <w:p>
      <w:pPr>
        <w:pStyle w:val="ListBullet"/>
      </w:pPr>
      <w:r>
        <w:t>Recommendations addressed to all three NMCN audiences</w:t>
      </w:r>
    </w:p>
    <w:p>
      <w:pPr>
        <w:pStyle w:val="ListBullet"/>
      </w:pPr>
      <w:r>
        <w:t>Reference currency rule followed for any citations (books ≤10y, journals ≤5y)</w:t>
      </w:r>
    </w:p>
    <w:p>
      <w:r>
        <w:rPr>
          <w:b/>
          <w:color w:val="0070C0"/>
        </w:rPr>
        <w:t>[END DEPARTMENT: NURSING]</w:t>
      </w:r>
    </w:p>
    <w:p/>
    <w:p>
      <w:r>
        <w:rPr>
          <w:b/>
          <w:color w:val="0070C0"/>
        </w:rPr>
        <w:t>[DEPARTMENT: COMPUTER_SCIENCE]</w:t>
      </w:r>
    </w:p>
    <w:p>
      <w:pPr>
        <w:pStyle w:val="Heading1"/>
      </w:pPr>
      <w:r>
        <w:t>COMPUTER SCIENCE — Chapter Five</w:t>
      </w:r>
    </w:p>
    <w:p>
      <w:r>
        <w:rPr>
          <w:b/>
        </w:rPr>
        <w:t>Template: A | Chapter title: SUMMARY, CONCLUSION AND RECOMMENDATIONS | Page count: 8–14 pages</w:t>
      </w:r>
    </w:p>
    <w:p>
      <w:r>
        <w:rPr>
          <w:b w:val="0"/>
          <w:i w:val="0"/>
        </w:rPr>
        <w:t>CS Chapter Five follows the Engineering pattern (no separate Discussion section — combined in Chapter Four).</w:t>
      </w:r>
    </w:p>
    <w:p>
      <w:pPr>
        <w:pStyle w:val="Heading2"/>
      </w:pPr>
      <w:r>
        <w:t>Required Structure</w:t>
      </w:r>
    </w:p>
    <w:p>
      <w:pPr>
        <w:pStyle w:val="ListBullet"/>
      </w:pPr>
      <w:r>
        <w:t>5.1 Introduction</w:t>
      </w:r>
    </w:p>
    <w:p>
      <w:pPr>
        <w:pStyle w:val="ListBullet"/>
      </w:pPr>
      <w:r>
        <w:t>5.2 Summary of Findings</w:t>
      </w:r>
    </w:p>
    <w:p>
      <w:pPr>
        <w:pStyle w:val="ListBullet"/>
      </w:pPr>
      <w:r>
        <w:t>5.3 Conclusion</w:t>
      </w:r>
    </w:p>
    <w:p>
      <w:pPr>
        <w:pStyle w:val="ListBullet"/>
      </w:pPr>
      <w:r>
        <w:t>5.4 Recommendations</w:t>
      </w:r>
    </w:p>
    <w:p>
      <w:pPr>
        <w:pStyle w:val="ListBullet"/>
      </w:pPr>
      <w:r>
        <w:t>5.5 Limitations of the Study</w:t>
      </w:r>
    </w:p>
    <w:p>
      <w:pPr>
        <w:pStyle w:val="ListBullet"/>
      </w:pPr>
      <w:r>
        <w:t>5.6 Suggestions for Further Study / Future Work</w:t>
      </w:r>
    </w:p>
    <w:p>
      <w:pPr>
        <w:pStyle w:val="ListBullet"/>
      </w:pPr>
      <w:r>
        <w:t>5.7 Contribution to Knowledge (PGD projects)</w:t>
      </w:r>
    </w:p>
    <w:p>
      <w:pPr>
        <w:pStyle w:val="Heading2"/>
      </w:pPr>
      <w:r>
        <w:t>5.2 CS Summary of Findings</w:t>
      </w:r>
    </w:p>
    <w:p>
      <w:r>
        <w:rPr>
          <w:b w:val="0"/>
          <w:i w:val="0"/>
        </w:rPr>
        <w:t>Structured by objective. For each objective state: what was built/implemented and what was demonstrated by testing.</w:t>
      </w:r>
    </w:p>
    <w:p>
      <w:r>
        <w:rPr>
          <w:b w:val="0"/>
          <w:i w:val="0"/>
        </w:rPr>
        <w:t>EXAMPLE: "Objective 4 sought to evaluate the system's performance under concurrent user load. Testing demonstrated that the system maintained a response time of under 2 seconds with up to 500 concurrent users, meeting the non-functional requirement specified in Chapter Three."</w:t>
      </w:r>
    </w:p>
    <w:p>
      <w:pPr>
        <w:pStyle w:val="Heading2"/>
      </w:pPr>
      <w:r>
        <w:t>5.6 Future Work (CS-Specific)</w:t>
      </w:r>
    </w:p>
    <w:p>
      <w:r>
        <w:rPr>
          <w:b w:val="0"/>
          <w:i w:val="0"/>
        </w:rPr>
        <w:t>CS projects must include specific future development suggestions:</w:t>
      </w:r>
    </w:p>
    <w:p>
      <w:pPr>
        <w:pStyle w:val="ListBullet"/>
      </w:pPr>
      <w:r>
        <w:t>Additional features not implemented due to scope limitations</w:t>
      </w:r>
    </w:p>
    <w:p>
      <w:pPr>
        <w:pStyle w:val="ListBullet"/>
      </w:pPr>
      <w:r>
        <w:t>Scalability enhancements (cloud deployment, microservices)</w:t>
      </w:r>
    </w:p>
    <w:p>
      <w:pPr>
        <w:pStyle w:val="ListBullet"/>
      </w:pPr>
      <w:r>
        <w:t>Algorithm improvements (if applicable)</w:t>
      </w:r>
    </w:p>
    <w:p>
      <w:pPr>
        <w:pStyle w:val="ListBullet"/>
      </w:pPr>
      <w:r>
        <w:t>Integration with other systems</w:t>
      </w:r>
    </w:p>
    <w:p>
      <w:pPr>
        <w:pStyle w:val="ListBullet"/>
      </w:pPr>
      <w:r>
        <w:t>Mobile application development (if current system is web-based)</w:t>
      </w:r>
    </w:p>
    <w:p>
      <w:pPr>
        <w:pStyle w:val="Heading2"/>
      </w:pPr>
      <w:r>
        <w:t>CS Quality Checks</w:t>
      </w:r>
    </w:p>
    <w:p>
      <w:pPr>
        <w:pStyle w:val="ListBullet"/>
      </w:pPr>
      <w:r>
        <w:t>No Discussion section (already in Chapter Four)</w:t>
      </w:r>
    </w:p>
    <w:p>
      <w:pPr>
        <w:pStyle w:val="ListBullet"/>
      </w:pPr>
      <w:r>
        <w:t>Summary findings reference specific test results from Chapter Four</w:t>
      </w:r>
    </w:p>
    <w:p>
      <w:pPr>
        <w:pStyle w:val="ListBullet"/>
      </w:pPr>
      <w:r>
        <w:t>Future Work section contains at least 3 specific development suggestions</w:t>
      </w:r>
    </w:p>
    <w:p>
      <w:pPr>
        <w:pStyle w:val="ListBullet"/>
      </w:pPr>
      <w:r>
        <w:t>Recommendations addressed to end users, system administrators, and institutional management</w:t>
      </w:r>
    </w:p>
    <w:p>
      <w:r>
        <w:rPr>
          <w:b/>
          <w:color w:val="0070C0"/>
        </w:rPr>
        <w:t>[END DEPARTMENT: COMPUTER_SCIENCE]</w:t>
      </w:r>
    </w:p>
    <w:p/>
    <w:p>
      <w:r>
        <w:rPr>
          <w:b/>
          <w:color w:val="0070C0"/>
        </w:rPr>
        <w:t>[DEPARTMENT: BUSINESS]</w:t>
      </w:r>
    </w:p>
    <w:p>
      <w:pPr>
        <w:pStyle w:val="Heading1"/>
      </w:pPr>
      <w:r>
        <w:t>BUSINESS / ACCOUNTING / FINANCE / MARKETING — Chapter Five</w:t>
      </w:r>
    </w:p>
    <w:p>
      <w:r>
        <w:rPr>
          <w:b/>
        </w:rPr>
        <w:t>Template: A | Chapter title: SUMMARY, CONCLUSION AND RECOMMENDATIONS | Page count: 10–16 pages</w:t>
      </w:r>
    </w:p>
    <w:p>
      <w:r>
        <w:rPr>
          <w:b w:val="0"/>
          <w:i w:val="0"/>
        </w:rPr>
        <w:t>Business Chapter Five does not include a separate Discussion (combined in Chapter Four).</w:t>
      </w:r>
    </w:p>
    <w:p>
      <w:pPr>
        <w:pStyle w:val="Heading2"/>
      </w:pPr>
      <w:r>
        <w:t>Required Structure</w:t>
      </w:r>
    </w:p>
    <w:p>
      <w:pPr>
        <w:pStyle w:val="ListBullet"/>
      </w:pPr>
      <w:r>
        <w:t>5.1 Introduction</w:t>
      </w:r>
    </w:p>
    <w:p>
      <w:pPr>
        <w:pStyle w:val="ListBullet"/>
      </w:pPr>
      <w:r>
        <w:t>5.2 Summary of Findings</w:t>
      </w:r>
    </w:p>
    <w:p>
      <w:pPr>
        <w:pStyle w:val="ListBullet"/>
      </w:pPr>
      <w:r>
        <w:t>5.3 Conclusion</w:t>
      </w:r>
    </w:p>
    <w:p>
      <w:pPr>
        <w:pStyle w:val="ListBullet"/>
      </w:pPr>
      <w:r>
        <w:t>5.4 Recommendations</w:t>
      </w:r>
    </w:p>
    <w:p>
      <w:pPr>
        <w:pStyle w:val="ListBullet"/>
      </w:pPr>
      <w:r>
        <w:t>5.5 Limitations of the Study</w:t>
      </w:r>
    </w:p>
    <w:p>
      <w:pPr>
        <w:pStyle w:val="ListBullet"/>
      </w:pPr>
      <w:r>
        <w:t>5.6 Suggestions for Further Study</w:t>
      </w:r>
    </w:p>
    <w:p>
      <w:pPr>
        <w:pStyle w:val="Heading2"/>
      </w:pPr>
      <w:r>
        <w:t>5.2 Business Summary Format</w:t>
      </w:r>
    </w:p>
    <w:p>
      <w:r>
        <w:rPr>
          <w:b w:val="0"/>
          <w:i w:val="0"/>
        </w:rPr>
        <w:t>Structured by research question and hypothesis:</w:t>
      </w:r>
    </w:p>
    <w:p>
      <w:pPr>
        <w:pStyle w:val="ListBullet"/>
      </w:pPr>
      <w:r>
        <w:t>For each research question: state what the analysis revealed</w:t>
      </w:r>
    </w:p>
    <w:p>
      <w:pPr>
        <w:pStyle w:val="ListBullet"/>
      </w:pPr>
      <w:r>
        <w:t>For each hypothesis: state whether it was accepted or rejected and the key statistic</w:t>
      </w:r>
    </w:p>
    <w:p>
      <w:pPr>
        <w:pStyle w:val="ListBullet"/>
      </w:pPr>
      <w:r>
        <w:t>EXAMPLE: "Research question 1 examined the effect of financial leverage on firm performance. The study found a significant positive relationship between debt ratio and ROE (β = 0.43, p = 0.002)."</w:t>
      </w:r>
    </w:p>
    <w:p>
      <w:pPr>
        <w:pStyle w:val="ListBullet"/>
      </w:pPr>
      <w:r>
        <w:t>EXAMPLE: "Hypothesis 2 (H₀₂: There is no significant relationship between board size and dividend policy) was rejected at 0.05 level of significance (F = 8.21, p = 0.003)."</w:t>
      </w:r>
    </w:p>
    <w:p>
      <w:pPr>
        <w:pStyle w:val="Heading2"/>
      </w:pPr>
      <w:r>
        <w:t>5.4 Business Recommendations</w:t>
      </w:r>
    </w:p>
    <w:p>
      <w:r>
        <w:rPr>
          <w:b w:val="0"/>
          <w:i w:val="0"/>
        </w:rPr>
        <w:t>Addressed to:</w:t>
      </w:r>
    </w:p>
    <w:p>
      <w:pPr>
        <w:pStyle w:val="ListBullet"/>
      </w:pPr>
      <w:r>
        <w:t>Corporate management / boards of directors</w:t>
      </w:r>
    </w:p>
    <w:p>
      <w:pPr>
        <w:pStyle w:val="ListBullet"/>
      </w:pPr>
      <w:r>
        <w:t>Regulatory bodies (CBN, SEC, CAC, FIRS)</w:t>
      </w:r>
    </w:p>
    <w:p>
      <w:pPr>
        <w:pStyle w:val="ListBullet"/>
      </w:pPr>
      <w:r>
        <w:t>Investors and financial analysts</w:t>
      </w:r>
    </w:p>
    <w:p>
      <w:pPr>
        <w:pStyle w:val="ListBullet"/>
      </w:pPr>
      <w:r>
        <w:t>Policy makers / government</w:t>
      </w:r>
    </w:p>
    <w:p>
      <w:pPr>
        <w:pStyle w:val="Heading2"/>
      </w:pPr>
      <w:r>
        <w:t>Business Quality Checks</w:t>
      </w:r>
    </w:p>
    <w:p>
      <w:pPr>
        <w:pStyle w:val="ListBullet"/>
      </w:pPr>
      <w:r>
        <w:t>Every research question addressed in Summary</w:t>
      </w:r>
    </w:p>
    <w:p>
      <w:pPr>
        <w:pStyle w:val="ListBullet"/>
      </w:pPr>
      <w:r>
        <w:t>Every hypothesis outcome stated in Summary</w:t>
      </w:r>
    </w:p>
    <w:p>
      <w:pPr>
        <w:pStyle w:val="ListBullet"/>
      </w:pPr>
      <w:r>
        <w:t>Conclusion synthesises contribution to existing business theory</w:t>
      </w:r>
    </w:p>
    <w:p>
      <w:pPr>
        <w:pStyle w:val="ListBullet"/>
      </w:pPr>
      <w:r>
        <w:t>Recommendations addressed to specific corporate or regulatory stakeholders</w:t>
      </w:r>
    </w:p>
    <w:p>
      <w:r>
        <w:rPr>
          <w:b/>
          <w:color w:val="0070C0"/>
        </w:rPr>
        <w:t>[END DEPARTMENT: BUSINESS]</w:t>
      </w:r>
    </w:p>
    <w:p/>
    <w:p>
      <w:r>
        <w:rPr>
          <w:b/>
          <w:color w:val="0070C0"/>
        </w:rPr>
        <w:t>[DEPARTMENT: ECONOMICS]</w:t>
      </w:r>
    </w:p>
    <w:p>
      <w:pPr>
        <w:pStyle w:val="Heading1"/>
      </w:pPr>
      <w:r>
        <w:t>ECONOMICS — Chapter Five</w:t>
      </w:r>
    </w:p>
    <w:p>
      <w:r>
        <w:rPr>
          <w:b/>
        </w:rPr>
        <w:t>Template: A | Chapter title: SUMMARY, CONCLUSION AND RECOMMENDATIONS | Page count: 10–16 pages</w:t>
      </w:r>
    </w:p>
    <w:p>
      <w:r>
        <w:rPr>
          <w:b w:val="0"/>
          <w:i w:val="0"/>
        </w:rPr>
        <w:t>Economics Chapter Five follows the Business pattern with additional focus on policy implications.</w:t>
      </w:r>
    </w:p>
    <w:p>
      <w:pPr>
        <w:pStyle w:val="Heading2"/>
      </w:pPr>
      <w:r>
        <w:t>Required Structure</w:t>
      </w:r>
    </w:p>
    <w:p>
      <w:pPr>
        <w:pStyle w:val="ListBullet"/>
      </w:pPr>
      <w:r>
        <w:t>5.1 Introduction</w:t>
      </w:r>
    </w:p>
    <w:p>
      <w:pPr>
        <w:pStyle w:val="ListBullet"/>
      </w:pPr>
      <w:r>
        <w:t>5.2 Summary of Findings</w:t>
      </w:r>
    </w:p>
    <w:p>
      <w:pPr>
        <w:pStyle w:val="ListBullet"/>
      </w:pPr>
      <w:r>
        <w:t>5.3 Conclusion</w:t>
      </w:r>
    </w:p>
    <w:p>
      <w:pPr>
        <w:pStyle w:val="ListBullet"/>
      </w:pPr>
      <w:r>
        <w:t>5.4 Policy Recommendations</w:t>
      </w:r>
    </w:p>
    <w:p>
      <w:pPr>
        <w:pStyle w:val="ListBullet"/>
      </w:pPr>
      <w:r>
        <w:t>5.5 Limitations</w:t>
      </w:r>
    </w:p>
    <w:p>
      <w:pPr>
        <w:pStyle w:val="ListBullet"/>
      </w:pPr>
      <w:r>
        <w:t>5.6 Suggestions for Further Study</w:t>
      </w:r>
    </w:p>
    <w:p>
      <w:pPr>
        <w:pStyle w:val="Heading2"/>
      </w:pPr>
      <w:r>
        <w:t>5.2 Economics Summary Format</w:t>
      </w:r>
    </w:p>
    <w:p>
      <w:r>
        <w:rPr>
          <w:b w:val="0"/>
          <w:i w:val="0"/>
        </w:rPr>
        <w:t>Structured by the model's key coefficients and test results:</w:t>
      </w:r>
    </w:p>
    <w:p>
      <w:pPr>
        <w:pStyle w:val="ListBullet"/>
      </w:pPr>
      <w:r>
        <w:t>State the sign and significance of each variable: "The coefficient of FDI was positive and statistically significant (β = 0.47, p = 0.003), indicating that..."</w:t>
      </w:r>
    </w:p>
    <w:p>
      <w:pPr>
        <w:pStyle w:val="ListBullet"/>
      </w:pPr>
      <w:r>
        <w:t>State whether A Priori Expectations from Chapter Three were confirmed or violated</w:t>
      </w:r>
    </w:p>
    <w:p>
      <w:pPr>
        <w:pStyle w:val="ListBullet"/>
      </w:pPr>
      <w:r>
        <w:t>Summarise the cointegration/unit root finding if applicable</w:t>
      </w:r>
    </w:p>
    <w:p>
      <w:pPr>
        <w:pStyle w:val="Heading2"/>
      </w:pPr>
      <w:r>
        <w:t>5.4 Policy Recommendations</w:t>
      </w:r>
    </w:p>
    <w:p>
      <w:r>
        <w:rPr>
          <w:b w:val="0"/>
          <w:i w:val="0"/>
        </w:rPr>
        <w:t>Economics recommendations are specifically POLICY recommendations:</w:t>
      </w:r>
    </w:p>
    <w:p>
      <w:pPr>
        <w:pStyle w:val="ListBullet"/>
      </w:pPr>
      <w:r>
        <w:t>Addressed to specific government bodies (CBN, FIRS, Federal Ministry of Finance, National Assembly)</w:t>
      </w:r>
    </w:p>
    <w:p>
      <w:pPr>
        <w:pStyle w:val="ListBullet"/>
      </w:pPr>
      <w:r>
        <w:t>State the specific policy action: not "government should improve the economy" but "The CBN should maintain a real interest rate of below 5% to stimulate private sector investment, given the study's finding that a 1% reduction in real interest rate was associated with a 0.42% increase in private investment"</w:t>
      </w:r>
    </w:p>
    <w:p>
      <w:pPr>
        <w:pStyle w:val="ListBullet"/>
      </w:pPr>
      <w:r>
        <w:t>Grounded in specific coefficient values from Chapter Four</w:t>
      </w:r>
    </w:p>
    <w:p>
      <w:pPr>
        <w:pStyle w:val="Heading2"/>
      </w:pPr>
      <w:r>
        <w:t>Economics Quality Checks</w:t>
      </w:r>
    </w:p>
    <w:p>
      <w:pPr>
        <w:pStyle w:val="ListBullet"/>
      </w:pPr>
      <w:r>
        <w:t>Summary includes coefficient values and significance levels from Chapter Four</w:t>
      </w:r>
    </w:p>
    <w:p>
      <w:pPr>
        <w:pStyle w:val="ListBullet"/>
      </w:pPr>
      <w:r>
        <w:t>A Priori Expectations outcome stated (confirmed/violated)</w:t>
      </w:r>
    </w:p>
    <w:p>
      <w:pPr>
        <w:pStyle w:val="ListBullet"/>
      </w:pPr>
      <w:r>
        <w:t>Policy recommendations addressed to specific government agencies</w:t>
      </w:r>
    </w:p>
    <w:p>
      <w:pPr>
        <w:pStyle w:val="ListBullet"/>
      </w:pPr>
      <w:r>
        <w:t>Policy actions tied to specific coefficient findings</w:t>
      </w:r>
    </w:p>
    <w:p>
      <w:r>
        <w:rPr>
          <w:b/>
          <w:color w:val="0070C0"/>
        </w:rPr>
        <w:t>[END DEPARTMENT: ECONOMICS]</w:t>
      </w:r>
    </w:p>
    <w:p/>
    <w:p>
      <w:r>
        <w:rPr>
          <w:b/>
          <w:color w:val="0070C0"/>
        </w:rPr>
        <w:t>[DEPARTMENT: AGRICULTURE]</w:t>
      </w:r>
    </w:p>
    <w:p>
      <w:pPr>
        <w:pStyle w:val="Heading1"/>
      </w:pPr>
      <w:r>
        <w:t>AGRICULTURE — Chapter Five</w:t>
      </w:r>
    </w:p>
    <w:p>
      <w:r>
        <w:rPr>
          <w:b/>
        </w:rPr>
        <w:t>Template: A | Chapter title: SUMMARY, CONCLUSION AND RECOMMENDATIONS | Page count: 8–14 pages</w:t>
      </w:r>
    </w:p>
    <w:p>
      <w:r>
        <w:rPr>
          <w:b w:val="0"/>
          <w:i w:val="0"/>
        </w:rPr>
        <w:t>Agriculture Chapter Five follows the Engineering pattern — combined results/discussion in Chapter Four, so Chapter Five is summary and closure.</w:t>
      </w:r>
    </w:p>
    <w:p>
      <w:pPr>
        <w:pStyle w:val="Heading2"/>
      </w:pPr>
      <w:r>
        <w:t>Required Structure</w:t>
      </w:r>
    </w:p>
    <w:p>
      <w:pPr>
        <w:pStyle w:val="ListBullet"/>
      </w:pPr>
      <w:r>
        <w:t>5.1 Introduction</w:t>
      </w:r>
    </w:p>
    <w:p>
      <w:pPr>
        <w:pStyle w:val="ListBullet"/>
      </w:pPr>
      <w:r>
        <w:t>5.2 Summary of Findings</w:t>
      </w:r>
    </w:p>
    <w:p>
      <w:pPr>
        <w:pStyle w:val="ListBullet"/>
      </w:pPr>
      <w:r>
        <w:t>5.3 Conclusion</w:t>
      </w:r>
    </w:p>
    <w:p>
      <w:pPr>
        <w:pStyle w:val="ListBullet"/>
      </w:pPr>
      <w:r>
        <w:t>5.4 Recommendations</w:t>
      </w:r>
    </w:p>
    <w:p>
      <w:pPr>
        <w:pStyle w:val="ListBullet"/>
      </w:pPr>
      <w:r>
        <w:t>5.5 Limitations</w:t>
      </w:r>
    </w:p>
    <w:p>
      <w:pPr>
        <w:pStyle w:val="ListBullet"/>
      </w:pPr>
      <w:r>
        <w:t>5.6 Suggestions for Further Study</w:t>
      </w:r>
    </w:p>
    <w:p>
      <w:pPr>
        <w:pStyle w:val="Heading2"/>
      </w:pPr>
      <w:r>
        <w:t>5.2 Agriculture Summary Format</w:t>
      </w:r>
    </w:p>
    <w:p>
      <w:r>
        <w:rPr>
          <w:b w:val="0"/>
          <w:i w:val="0"/>
        </w:rPr>
        <w:t>Summarise by treatment/variable: "Treatment T3 (50g/ha NPK) produced the highest yield (2.47 t/ha), which was significantly superior to the control (1.12 t/ha) at p &lt; 0.05."</w:t>
      </w:r>
    </w:p>
    <w:p>
      <w:r>
        <w:rPr>
          <w:b w:val="0"/>
          <w:i w:val="0"/>
        </w:rPr>
        <w:t>Where an economic analysis was conducted: state the BCR of the best-performing treatment.</w:t>
      </w:r>
    </w:p>
    <w:p>
      <w:pPr>
        <w:pStyle w:val="Heading2"/>
      </w:pPr>
      <w:r>
        <w:t>5.4 Agriculture Recommendations</w:t>
      </w:r>
    </w:p>
    <w:p>
      <w:r>
        <w:rPr>
          <w:b w:val="0"/>
          <w:i w:val="0"/>
        </w:rPr>
        <w:t>Addressed to:</w:t>
      </w:r>
    </w:p>
    <w:p>
      <w:pPr>
        <w:pStyle w:val="ListBullet"/>
      </w:pPr>
      <w:r>
        <w:t>Farmers and agricultural cooperatives</w:t>
      </w:r>
    </w:p>
    <w:p>
      <w:pPr>
        <w:pStyle w:val="ListBullet"/>
      </w:pPr>
      <w:r>
        <w:t>Federal/State Ministries of Agriculture</w:t>
      </w:r>
    </w:p>
    <w:p>
      <w:pPr>
        <w:pStyle w:val="ListBullet"/>
      </w:pPr>
      <w:r>
        <w:t>Agricultural Development Programmes (ADP)</w:t>
      </w:r>
    </w:p>
    <w:p>
      <w:pPr>
        <w:pStyle w:val="ListBullet"/>
      </w:pPr>
      <w:r>
        <w:t>Research institutes (IITA, FRIN, NIHORT)</w:t>
      </w:r>
    </w:p>
    <w:p>
      <w:pPr>
        <w:pStyle w:val="Heading2"/>
      </w:pPr>
      <w:r>
        <w:t>Agriculture Quality Checks</w:t>
      </w:r>
    </w:p>
    <w:p>
      <w:pPr>
        <w:pStyle w:val="ListBullet"/>
      </w:pPr>
      <w:r>
        <w:t>Summary includes specific treatment means and LSD values from Chapter Four</w:t>
      </w:r>
    </w:p>
    <w:p>
      <w:pPr>
        <w:pStyle w:val="ListBullet"/>
      </w:pPr>
      <w:r>
        <w:t>Best-performing treatment identified in Conclusion</w:t>
      </w:r>
    </w:p>
    <w:p>
      <w:pPr>
        <w:pStyle w:val="ListBullet"/>
      </w:pPr>
      <w:r>
        <w:t>Economic analysis outcome stated (BCR) where applicable</w:t>
      </w:r>
    </w:p>
    <w:p>
      <w:pPr>
        <w:pStyle w:val="ListBullet"/>
      </w:pPr>
      <w:r>
        <w:t>Recommendations addressed to extension services and relevant government agencies</w:t>
      </w:r>
    </w:p>
    <w:p>
      <w:r>
        <w:rPr>
          <w:b/>
          <w:color w:val="0070C0"/>
        </w:rPr>
        <w:t>[END DEPARTMENT: AGRICULTURE]</w:t>
      </w:r>
    </w:p>
    <w:p/>
    <w:p>
      <w:r>
        <w:rPr>
          <w:b/>
          <w:color w:val="0070C0"/>
        </w:rPr>
        <w:t>[DEPARTMENT: EDUCATION]</w:t>
      </w:r>
    </w:p>
    <w:p>
      <w:pPr>
        <w:pStyle w:val="Heading1"/>
      </w:pPr>
      <w:r>
        <w:t>EDUCATION — Chapter Five</w:t>
      </w:r>
    </w:p>
    <w:p>
      <w:r>
        <w:rPr>
          <w:b/>
        </w:rPr>
        <w:t>Template: A | Chapter title: SUMMARY, CONCLUSION AND RECOMMENDATIONS | Page count: 10–16 pages</w:t>
      </w:r>
    </w:p>
    <w:p>
      <w:pPr>
        <w:pStyle w:val="Heading2"/>
      </w:pPr>
      <w:r>
        <w:t>Required Structure</w:t>
      </w:r>
    </w:p>
    <w:p>
      <w:pPr>
        <w:pStyle w:val="ListBullet"/>
      </w:pPr>
      <w:r>
        <w:t>5.1 Introduction</w:t>
      </w:r>
    </w:p>
    <w:p>
      <w:pPr>
        <w:pStyle w:val="ListBullet"/>
      </w:pPr>
      <w:r>
        <w:t>5.2 Summary of Findings (by research question)</w:t>
      </w:r>
    </w:p>
    <w:p>
      <w:pPr>
        <w:pStyle w:val="ListBullet"/>
      </w:pPr>
      <w:r>
        <w:t>5.3 Conclusion</w:t>
      </w:r>
    </w:p>
    <w:p>
      <w:pPr>
        <w:pStyle w:val="ListBullet"/>
      </w:pPr>
      <w:r>
        <w:t>5.4 Educational Implications</w:t>
      </w:r>
    </w:p>
    <w:p>
      <w:pPr>
        <w:pStyle w:val="ListBullet"/>
      </w:pPr>
      <w:r>
        <w:t>5.5 Recommendations</w:t>
      </w:r>
    </w:p>
    <w:p>
      <w:pPr>
        <w:pStyle w:val="ListBullet"/>
      </w:pPr>
      <w:r>
        <w:t>5.6 Limitations of the Study</w:t>
      </w:r>
    </w:p>
    <w:p>
      <w:pPr>
        <w:pStyle w:val="ListBullet"/>
      </w:pPr>
      <w:r>
        <w:t>5.7 Suggestions for Further Study</w:t>
      </w:r>
    </w:p>
    <w:p>
      <w:pPr>
        <w:pStyle w:val="Heading2"/>
      </w:pPr>
      <w:r>
        <w:t>5.4 Educational Implications (unique to Education)</w:t>
      </w:r>
    </w:p>
    <w:p>
      <w:r>
        <w:rPr>
          <w:b w:val="0"/>
          <w:i w:val="0"/>
        </w:rPr>
        <w:t>Education projects require a distinct "Educational Implications" section BEFORE Recommendations. This section states the practical implications of the findings for:</w:t>
      </w:r>
    </w:p>
    <w:p>
      <w:pPr>
        <w:pStyle w:val="ListBullet"/>
      </w:pPr>
      <w:r>
        <w:t>Curriculum development and educational policy</w:t>
      </w:r>
    </w:p>
    <w:p>
      <w:pPr>
        <w:pStyle w:val="ListBullet"/>
      </w:pPr>
      <w:r>
        <w:t>Teaching practice and pedagogy</w:t>
      </w:r>
    </w:p>
    <w:p>
      <w:pPr>
        <w:pStyle w:val="ListBullet"/>
      </w:pPr>
      <w:r>
        <w:t>Student learning outcomes</w:t>
      </w:r>
    </w:p>
    <w:p>
      <w:pPr>
        <w:pStyle w:val="ListBullet"/>
      </w:pPr>
      <w:r>
        <w:t>Educational technology and resources</w:t>
      </w:r>
    </w:p>
    <w:p>
      <w:pPr>
        <w:pStyle w:val="Heading2"/>
      </w:pPr>
      <w:r>
        <w:t>5.5 Education Recommendations</w:t>
      </w:r>
    </w:p>
    <w:p>
      <w:r>
        <w:rPr>
          <w:b w:val="0"/>
          <w:i w:val="0"/>
        </w:rPr>
        <w:t>Addressed to:</w:t>
      </w:r>
    </w:p>
    <w:p>
      <w:pPr>
        <w:pStyle w:val="ListBullet"/>
      </w:pPr>
      <w:r>
        <w:t>Ministry of Education (Federal and State)</w:t>
      </w:r>
    </w:p>
    <w:p>
      <w:pPr>
        <w:pStyle w:val="ListBullet"/>
      </w:pPr>
      <w:r>
        <w:t>School administrators and principals</w:t>
      </w:r>
    </w:p>
    <w:p>
      <w:pPr>
        <w:pStyle w:val="ListBullet"/>
      </w:pPr>
      <w:r>
        <w:t>Teachers and educators</w:t>
      </w:r>
    </w:p>
    <w:p>
      <w:pPr>
        <w:pStyle w:val="ListBullet"/>
      </w:pPr>
      <w:r>
        <w:t>Parents and community stakeholders</w:t>
      </w:r>
    </w:p>
    <w:p>
      <w:pPr>
        <w:pStyle w:val="ListBullet"/>
      </w:pPr>
      <w:r>
        <w:t>Nigeria Educational Research and Development Council (NERDC)</w:t>
      </w:r>
    </w:p>
    <w:p>
      <w:pPr>
        <w:pStyle w:val="Heading2"/>
      </w:pPr>
      <w:r>
        <w:t>Education Quality Checks</w:t>
      </w:r>
    </w:p>
    <w:p>
      <w:pPr>
        <w:pStyle w:val="ListBullet"/>
      </w:pPr>
      <w:r>
        <w:t>Educational Implications section present (distinct from Recommendations)</w:t>
      </w:r>
    </w:p>
    <w:p>
      <w:pPr>
        <w:pStyle w:val="ListBullet"/>
      </w:pPr>
      <w:r>
        <w:t>Summary addresses every research question with criterion mean reference</w:t>
      </w:r>
    </w:p>
    <w:p>
      <w:pPr>
        <w:pStyle w:val="ListBullet"/>
      </w:pPr>
      <w:r>
        <w:t>Recommendations addressed to all relevant education stakeholders</w:t>
      </w:r>
    </w:p>
    <w:p>
      <w:pPr>
        <w:pStyle w:val="ListBullet"/>
      </w:pPr>
      <w:r>
        <w:t>Conclusion addresses implications for Nigerian education context</w:t>
      </w:r>
    </w:p>
    <w:p>
      <w:r>
        <w:rPr>
          <w:b/>
          <w:color w:val="0070C0"/>
        </w:rPr>
        <w:t>[END DEPARTMENT: EDUCATION]</w:t>
      </w:r>
    </w:p>
    <w:p/>
    <w:p>
      <w:r>
        <w:rPr>
          <w:b/>
          <w:color w:val="0070C0"/>
        </w:rPr>
        <w:t>[DEPARTMENT: TEMPLATE_B_THEMATIC_CH5]</w:t>
      </w:r>
    </w:p>
    <w:p>
      <w:pPr>
        <w:pStyle w:val="Heading1"/>
      </w:pPr>
      <w:r>
        <w:t>TEMPLATE B — CHAPTER FIVE AS THIRD THEMATIC ARGUMENT (6-Chapter Format)</w:t>
      </w:r>
    </w:p>
    <w:p>
      <w:r>
        <w:rPr>
          <w:b/>
        </w:rPr>
        <w:t>Applies to: Law Doctrinal (6-chapter), some Humanities projects with 6 chapters</w:t>
      </w:r>
    </w:p>
    <w:p>
      <w:r>
        <w:rPr>
          <w:b w:val="0"/>
          <w:i w:val="0"/>
        </w:rPr>
        <w:t>In a 6-chapter Template B project (Law Doctrinal, some Humanities), Chapter Five is the THIRD major thematic argument — not the conclusion. Chapter Six is the Conclusion. For 5-chapter Template B projects (most Humanities), Chapter Five IS the Conclusion — see TEMPLATE_B_CONCLUSION below.</w:t>
      </w:r>
    </w:p>
    <w:p>
      <w:r>
        <w:rPr>
          <w:b/>
          <w:color w:val="C00000"/>
        </w:rPr>
        <w:t>ROUTING RULE: If {CHAPTER_COUNT} = 6, Chapter Five is a thematic argument — use this section. If {CHAPTER_COUNT} = 5, Chapter Five is the conclusion — use [DEPARTMENT: TEMPLATE_B_CONCLUSION].</w:t>
      </w:r>
    </w:p>
    <w:p>
      <w:r>
        <w:rPr>
          <w:b w:val="0"/>
          <w:i w:val="0"/>
        </w:rPr>
        <w:t>Chapter Five as third thematic argument:</w:t>
      </w:r>
    </w:p>
    <w:p>
      <w:pPr>
        <w:pStyle w:val="ListBullet"/>
      </w:pPr>
      <w:r>
        <w:t>Chapter title is thematic: {CHAPTER_FIVE_TITLE}</w:t>
      </w:r>
    </w:p>
    <w:p>
      <w:pPr>
        <w:pStyle w:val="ListBullet"/>
      </w:pPr>
      <w:r>
        <w:t>Continues the analytical progression from Chapters Three and Four</w:t>
      </w:r>
    </w:p>
    <w:p>
      <w:pPr>
        <w:pStyle w:val="ListBullet"/>
      </w:pPr>
      <w:r>
        <w:t>Develops the final major strand of the argument before the concluding chapter</w:t>
      </w:r>
    </w:p>
    <w:p>
      <w:pPr>
        <w:pStyle w:val="ListBullet"/>
      </w:pPr>
      <w:r>
        <w:t>Same structure rules as TEMPLATE_B_THEMATIC_CH4 — argument-first, evidence-deployed, synthesis at close</w:t>
      </w:r>
    </w:p>
    <w:p>
      <w:pPr>
        <w:pStyle w:val="ListBullet"/>
      </w:pPr>
      <w:r>
        <w:t>Endnote citations (Humanities/History) or footnote citations (Law) per {CITATION_PLACEMENT}</w:t>
      </w:r>
    </w:p>
    <w:p>
      <w:r>
        <w:rPr>
          <w:b/>
          <w:color w:val="0070C0"/>
        </w:rPr>
        <w:t>[END DEPARTMENT: TEMPLATE_B_THEMATIC_CH5]</w:t>
      </w:r>
    </w:p>
    <w:p/>
    <w:p>
      <w:r>
        <w:rPr>
          <w:b/>
          <w:color w:val="0070C0"/>
        </w:rPr>
        <w:t>[DEPARTMENT: TEMPLATE_B_CONCLUSION]</w:t>
      </w:r>
    </w:p>
    <w:p>
      <w:pPr>
        <w:pStyle w:val="Heading1"/>
      </w:pPr>
      <w:r>
        <w:t>TEMPLATE B — CHAPTER FIVE (OR SIX) AS CONCLUSION</w:t>
      </w:r>
    </w:p>
    <w:p>
      <w:r>
        <w:rPr>
          <w:b/>
        </w:rPr>
        <w:t>Applies to: all Template B projects in their final chapter (Ch.5 for 5-chapter; Ch.6 for 6-chapter)</w:t>
      </w:r>
    </w:p>
    <w:p>
      <w:r>
        <w:rPr>
          <w:b w:val="0"/>
          <w:i w:val="0"/>
        </w:rPr>
        <w:t>For Template B projects, the final chapter is a conclusion — but it follows different conventions from Template A conclusions. It does NOT have numbered sub-sections. It is a final analytical chapter.</w:t>
      </w:r>
    </w:p>
    <w:p>
      <w:pPr>
        <w:pStyle w:val="Heading2"/>
      </w:pPr>
      <w:r>
        <w:t>Structure of Template B Conclusion</w:t>
      </w:r>
    </w:p>
    <w:p>
      <w:pPr>
        <w:pStyle w:val="ListBullet"/>
      </w:pPr>
      <w:r>
        <w:t>Restatement of the research problem and the study's analytical approach (1 paragraph)</w:t>
      </w:r>
    </w:p>
    <w:p>
      <w:pPr>
        <w:pStyle w:val="ListBullet"/>
      </w:pPr>
      <w:r>
        <w:t>Synthesis of all preceding thematic chapters — chapter by chapter (1 paragraph each)</w:t>
      </w:r>
    </w:p>
    <w:p>
      <w:pPr>
        <w:pStyle w:val="ListBullet"/>
      </w:pPr>
      <w:r>
        <w:t>Overall argument: what the accumulated analysis proves (2–3 paragraphs)</w:t>
      </w:r>
    </w:p>
    <w:p>
      <w:pPr>
        <w:pStyle w:val="ListBullet"/>
      </w:pPr>
      <w:r>
        <w:t>Contribution to knowledge: what this analysis adds to the field</w:t>
      </w:r>
    </w:p>
    <w:p>
      <w:pPr>
        <w:pStyle w:val="ListBullet"/>
      </w:pPr>
      <w:r>
        <w:t>Limitations of the analysis</w:t>
      </w:r>
    </w:p>
    <w:p>
      <w:pPr>
        <w:pStyle w:val="ListBullet"/>
      </w:pPr>
      <w:r>
        <w:t>Recommendations for policy, practice, or further research</w:t>
      </w:r>
    </w:p>
    <w:p>
      <w:pPr>
        <w:pStyle w:val="ListBullet"/>
      </w:pPr>
      <w:r>
        <w:t>Closing paragraph: the final word on the research question</w:t>
      </w:r>
    </w:p>
    <w:p>
      <w:r>
        <w:rPr>
          <w:b/>
          <w:color w:val="C00000"/>
        </w:rPr>
        <w:t>TEMPLATE B CONCLUSION RULE: The conclusion must advance the argument — it should not merely summarise what was already said. The synthesis must say something that could not be said from any single chapter alone. A conclusion that is just a summary of chapter summaries = REJECT.</w:t>
      </w:r>
    </w:p>
    <w:p>
      <w:pPr>
        <w:pStyle w:val="Heading2"/>
      </w:pPr>
      <w:r>
        <w:t>Template B Conclusion Quality Checks</w:t>
      </w:r>
    </w:p>
    <w:p>
      <w:pPr>
        <w:pStyle w:val="ListBullet"/>
      </w:pPr>
      <w:r>
        <w:t>All preceding thematic chapters synthesised (not just summarised)</w:t>
      </w:r>
    </w:p>
    <w:p>
      <w:pPr>
        <w:pStyle w:val="ListBullet"/>
      </w:pPr>
      <w:r>
        <w:t>Overall argument stated (the "so what" of the entire project)</w:t>
      </w:r>
    </w:p>
    <w:p>
      <w:pPr>
        <w:pStyle w:val="ListBullet"/>
      </w:pPr>
      <w:r>
        <w:t>Contribution to knowledge present</w:t>
      </w:r>
    </w:p>
    <w:p>
      <w:pPr>
        <w:pStyle w:val="ListBullet"/>
      </w:pPr>
      <w:r>
        <w:t>Recommendations specific and tied to the analytical findings</w:t>
      </w:r>
    </w:p>
    <w:p>
      <w:pPr>
        <w:pStyle w:val="ListBullet"/>
      </w:pPr>
      <w:r>
        <w:t>No statistical vocabulary (for Law/Humanities projects)</w:t>
      </w:r>
    </w:p>
    <w:p>
      <w:pPr>
        <w:pStyle w:val="ListBullet"/>
      </w:pPr>
      <w:r>
        <w:t>Citations in endnote/footnote format per {CITATION_PLACEMENT}</w:t>
      </w:r>
    </w:p>
    <w:p>
      <w:r>
        <w:rPr>
          <w:b/>
          <w:color w:val="0070C0"/>
        </w:rPr>
        <w:t>[END DEPARTMENT: TEMPLATE_B_CONCLUSION]</w:t>
      </w:r>
    </w:p>
    <w:p/>
    <w:p>
      <w:r>
        <w:rPr>
          <w:b/>
          <w:color w:val="0070C0"/>
        </w:rPr>
        <w:t>[DEPARTMENT: LAW_DOCTRINAL]</w:t>
      </w:r>
    </w:p>
    <w:p>
      <w:pPr>
        <w:pStyle w:val="Heading1"/>
      </w:pPr>
      <w:r>
        <w:t>LAW — DOCTRINAL — Chapter Five (Thematic) and Chapter Six (Conclusion)</w:t>
      </w:r>
    </w:p>
    <w:p>
      <w:r>
        <w:rPr>
          <w:b/>
        </w:rPr>
        <w:t>Template: B | Chapter count: SIX | Ch.5 = Third Thematic Argument | Ch.6 = Conclusion and Recommendations</w:t>
      </w:r>
    </w:p>
    <w:p>
      <w:r>
        <w:rPr>
          <w:b w:val="0"/>
          <w:i w:val="0"/>
        </w:rPr>
        <w:t>Law Doctrinal uses six chapters. Chapter Five is the third and final thematic/doctrinal analysis chapter. Chapter Six is the Conclusion and Recommendations.</w:t>
      </w:r>
    </w:p>
    <w:p>
      <w:pPr>
        <w:pStyle w:val="Heading2"/>
      </w:pPr>
      <w:r>
        <w:t>Chapter Five (Third Thematic Argument)</w:t>
      </w:r>
    </w:p>
    <w:p>
      <w:r>
        <w:rPr>
          <w:b w:val="0"/>
          <w:i w:val="0"/>
        </w:rPr>
        <w:t>Follow [DEPARTMENT: TEMPLATE_B_THEMATIC_CH5] rules. Law-specific additions:</w:t>
      </w:r>
    </w:p>
    <w:p>
      <w:pPr>
        <w:pStyle w:val="ListBullet"/>
      </w:pPr>
      <w:r>
        <w:t>This chapter typically analyses comparative law (how other jurisdictions handle the same issue) or examines reform proposals and their adequacy</w:t>
      </w:r>
    </w:p>
    <w:p>
      <w:pPr>
        <w:pStyle w:val="ListBullet"/>
      </w:pPr>
      <w:r>
        <w:t>Case law and statutory analysis continues — same NALT footnote rules</w:t>
      </w:r>
    </w:p>
    <w:p>
      <w:pPr>
        <w:pStyle w:val="ListBullet"/>
      </w:pPr>
      <w:r>
        <w:t>The chapter should build toward the recommendations that will appear in Chapter Six</w:t>
      </w:r>
    </w:p>
    <w:p>
      <w:pPr>
        <w:pStyle w:val="ListBullet"/>
      </w:pPr>
      <w:r>
        <w:t>End with a clear evaluative conclusion about the adequacy of the legal framework under analysis</w:t>
      </w:r>
    </w:p>
    <w:p>
      <w:pPr>
        <w:pStyle w:val="Heading2"/>
      </w:pPr>
      <w:r>
        <w:t>Chapter Six — Conclusion and Recommendations for Law</w:t>
      </w:r>
    </w:p>
    <w:p>
      <w:r>
        <w:rPr>
          <w:b w:val="0"/>
          <w:i w:val="0"/>
        </w:rPr>
        <w:t>Law Doctrinal Chapter Six contains:</w:t>
      </w:r>
    </w:p>
    <w:p>
      <w:pPr>
        <w:pStyle w:val="ListBullet"/>
      </w:pPr>
      <w:r>
        <w:t>6.1 Introduction</w:t>
      </w:r>
    </w:p>
    <w:p>
      <w:pPr>
        <w:pStyle w:val="ListBullet"/>
      </w:pPr>
      <w:r>
        <w:t>6.2 Summary of Findings (doctrinal — what each preceding chapter established about the legal framework)</w:t>
      </w:r>
    </w:p>
    <w:p>
      <w:pPr>
        <w:pStyle w:val="ListBullet"/>
      </w:pPr>
      <w:r>
        <w:t>6.3 Conclusion (overall assessment of the legal framework)</w:t>
      </w:r>
    </w:p>
    <w:p>
      <w:pPr>
        <w:pStyle w:val="ListBullet"/>
      </w:pPr>
      <w:r>
        <w:t>6.4 Recommendations (legislative reform recommendations)</w:t>
      </w:r>
    </w:p>
    <w:p>
      <w:pPr>
        <w:pStyle w:val="ListBullet"/>
      </w:pPr>
      <w:r>
        <w:t>6.5 Suggestions for Further Research</w:t>
      </w:r>
    </w:p>
    <w:p>
      <w:pPr>
        <w:pStyle w:val="Heading2"/>
      </w:pPr>
      <w:r>
        <w:t>6.4 Law Recommendations</w:t>
      </w:r>
    </w:p>
    <w:p>
      <w:r>
        <w:rPr>
          <w:b w:val="0"/>
          <w:i w:val="0"/>
        </w:rPr>
        <w:t>Law Doctrinal recommendations are legislative reform recommendations:</w:t>
      </w:r>
    </w:p>
    <w:p>
      <w:pPr>
        <w:pStyle w:val="ListBullet"/>
      </w:pPr>
      <w:r>
        <w:t>Addressed to the National Assembly, State Houses of Assembly, relevant Ministries, or courts</w:t>
      </w:r>
    </w:p>
    <w:p>
      <w:pPr>
        <w:pStyle w:val="ListBullet"/>
      </w:pPr>
      <w:r>
        <w:t>State specific statutory amendment: "Section 45 of the [Act] should be amended to include..."</w:t>
      </w:r>
    </w:p>
    <w:p>
      <w:pPr>
        <w:pStyle w:val="ListBullet"/>
      </w:pPr>
      <w:r>
        <w:t>Or state specific judicial development: "The courts should adopt the principle of... as established in [Case Name]"</w:t>
      </w:r>
    </w:p>
    <w:p>
      <w:pPr>
        <w:pStyle w:val="ListBullet"/>
      </w:pPr>
      <w:r>
        <w:t>Each recommendation flows from a specific doctrinal finding in the preceding chapters</w:t>
      </w:r>
    </w:p>
    <w:p>
      <w:pPr>
        <w:pStyle w:val="ListBullet"/>
      </w:pPr>
      <w:r>
        <w:t>All case citations in NALT format — italicised case name, year, law report citation</w:t>
      </w:r>
    </w:p>
    <w:p>
      <w:r>
        <w:rPr>
          <w:b/>
          <w:color w:val="0070C0"/>
        </w:rPr>
        <w:t>[END DEPARTMENT: LAW_DOCTRINAL]</w:t>
      </w:r>
    </w:p>
    <w:p/>
    <w:p>
      <w:r>
        <w:rPr>
          <w:b/>
          <w:color w:val="0070C0"/>
        </w:rPr>
        <w:t>[DEPARTMENT: LAW_NON_DOCTRINAL]</w:t>
      </w:r>
    </w:p>
    <w:p>
      <w:pPr>
        <w:pStyle w:val="Heading1"/>
      </w:pPr>
      <w:r>
        <w:t>LAW — NON-DOCTRINAL (EMPIRICAL) — Chapter Five</w:t>
      </w:r>
    </w:p>
    <w:p>
      <w:r>
        <w:rPr>
          <w:b/>
        </w:rPr>
        <w:t>Template: A (Empirical) | Chapter count: SIX | Chapter Five: DISCUSSION, CONCLUSION AND RECOMMENDATIONS</w:t>
      </w:r>
    </w:p>
    <w:p>
      <w:r>
        <w:rPr>
          <w:b w:val="0"/>
          <w:i w:val="0"/>
        </w:rPr>
        <w:t>Non-Doctrinal Law Chapter Five includes a Discussion (since Chapter Four was results-only, following Medical Science pattern). All citations in NALT footnote format throughout.</w:t>
      </w:r>
    </w:p>
    <w:p>
      <w:r>
        <w:rPr>
          <w:b w:val="0"/>
          <w:i w:val="0"/>
        </w:rPr>
        <w:t>Refer to [DEPARTMENT: MEDICAL_SCIENCE] for the Discussion structure. Apply:</w:t>
      </w:r>
    </w:p>
    <w:p>
      <w:pPr>
        <w:pStyle w:val="ListBullet"/>
      </w:pPr>
      <w:r>
        <w:t>All comparisons with prior empirical law studies in NALT footnote format</w:t>
      </w:r>
    </w:p>
    <w:p>
      <w:pPr>
        <w:pStyle w:val="ListBullet"/>
      </w:pPr>
      <w:r>
        <w:t>Where empirical findings relate to specific statutes: cite the statute in footnote format</w:t>
      </w:r>
    </w:p>
    <w:p>
      <w:pPr>
        <w:pStyle w:val="ListBullet"/>
      </w:pPr>
      <w:r>
        <w:t>Connect empirical findings to the legal framework: "The finding that X% of practitioners are unaware of Section 45 suggests a legislative communication failure that may require..."</w:t>
      </w:r>
    </w:p>
    <w:p>
      <w:pPr>
        <w:pStyle w:val="ListBullet"/>
      </w:pPr>
      <w:r>
        <w:t>Recommendations include both empirical recommendations (to practitioners) AND legal reform recommendations (to legislators)</w:t>
      </w:r>
    </w:p>
    <w:p>
      <w:r>
        <w:rPr>
          <w:b/>
          <w:color w:val="0070C0"/>
        </w:rPr>
        <w:t>[END DEPARTMENT: LAW_NON_DOCTRINAL]</w:t>
      </w:r>
    </w:p>
    <w:p/>
    <w:p>
      <w:r>
        <w:rPr>
          <w:b/>
          <w:color w:val="0070C0"/>
        </w:rPr>
        <w:t>[DEPARTMENT: HUMANITIES]</w:t>
      </w:r>
    </w:p>
    <w:p>
      <w:pPr>
        <w:pStyle w:val="Heading1"/>
      </w:pPr>
      <w:r>
        <w:t>HUMANITIES / ARTS / HISTORY / PHILOSOPHY / LITERATURE — Chapter Five</w:t>
      </w:r>
    </w:p>
    <w:p>
      <w:r>
        <w:rPr>
          <w:b/>
        </w:rPr>
        <w:t>Template: B | 5-chapter projects: Chapter Five is the Conclusion | 6-chapter projects: Chapter Five is the third thematic argument</w:t>
      </w:r>
    </w:p>
    <w:p>
      <w:r>
        <w:rPr>
          <w:b w:val="0"/>
          <w:i w:val="0"/>
        </w:rPr>
        <w:t>Routing: if {CHAPTER_COUNT} = 5, Chapter Five is the Conclusion — use [DEPARTMENT: TEMPLATE_B_CONCLUSION]. If {CHAPTER_COUNT} = 6, Chapter Five is the third thematic argument — use [DEPARTMENT: TEMPLATE_B_THEMATIC_CH5].</w:t>
      </w:r>
    </w:p>
    <w:p>
      <w:r>
        <w:rPr>
          <w:b w:val="0"/>
          <w:i w:val="0"/>
        </w:rPr>
        <w:t>Humanities-specific additions for the Conclusion chapter:</w:t>
      </w:r>
    </w:p>
    <w:p>
      <w:pPr>
        <w:pStyle w:val="ListBullet"/>
      </w:pPr>
      <w:r>
        <w:t>The theoretical framework introduced in Chapter Three must be revisited: what did the analysis reveal about its applicability?</w:t>
      </w:r>
    </w:p>
    <w:p>
      <w:pPr>
        <w:pStyle w:val="ListBullet"/>
      </w:pPr>
      <w:r>
        <w:t>Contribution to scholarship must be stated: "This study contributes to postcolonial literary scholarship by..."</w:t>
      </w:r>
    </w:p>
    <w:p>
      <w:pPr>
        <w:pStyle w:val="ListBullet"/>
      </w:pPr>
      <w:r>
        <w:t>Recommendations for Humanities projects are directed at: scholars, educators, curriculum designers, publishers, cultural institutions, and where applicable, policy makers</w:t>
      </w:r>
    </w:p>
    <w:p>
      <w:pPr>
        <w:pStyle w:val="ListBullet"/>
      </w:pPr>
      <w:r>
        <w:t>For Literature projects: include implications for literary pedagogy and canon formation</w:t>
      </w:r>
    </w:p>
    <w:p>
      <w:pPr>
        <w:pStyle w:val="ListBullet"/>
      </w:pPr>
      <w:r>
        <w:t>For History projects: include archival and source recommendations for future historians</w:t>
      </w:r>
    </w:p>
    <w:p>
      <w:pPr>
        <w:pStyle w:val="ListBullet"/>
      </w:pPr>
      <w:r>
        <w:t>For Philosophy projects: identify the philosophical debate this study advances or resolves</w:t>
      </w:r>
    </w:p>
    <w:p>
      <w:pPr>
        <w:pStyle w:val="Heading2"/>
      </w:pPr>
      <w:r>
        <w:t>Humanities Quality Checks</w:t>
      </w:r>
    </w:p>
    <w:p>
      <w:pPr>
        <w:pStyle w:val="ListBullet"/>
      </w:pPr>
      <w:r>
        <w:t>Theoretical framework revisited and assessed in Conclusion</w:t>
      </w:r>
    </w:p>
    <w:p>
      <w:pPr>
        <w:pStyle w:val="ListBullet"/>
      </w:pPr>
      <w:r>
        <w:t>Contribution to scholarship explicitly stated</w:t>
      </w:r>
    </w:p>
    <w:p>
      <w:pPr>
        <w:pStyle w:val="ListBullet"/>
      </w:pPr>
      <w:r>
        <w:t>Recommendations addressed to appropriate academic and institutional stakeholders</w:t>
      </w:r>
    </w:p>
    <w:p>
      <w:pPr>
        <w:pStyle w:val="ListBullet"/>
      </w:pPr>
      <w:r>
        <w:t>Conclusion advances the argument (does not merely summarise)</w:t>
      </w:r>
    </w:p>
    <w:p>
      <w:pPr>
        <w:pStyle w:val="ListBullet"/>
      </w:pPr>
      <w:r>
        <w:t>No statistical vocabulary or empirical framing</w:t>
      </w:r>
    </w:p>
    <w:p>
      <w:pPr>
        <w:pStyle w:val="ListBullet"/>
      </w:pPr>
      <w:r>
        <w:t>Citations in endnote format (MODE B) with {REFERENCING_STYLE}</w:t>
      </w:r>
    </w:p>
    <w:p>
      <w:r>
        <w:rPr>
          <w:b/>
          <w:color w:val="0070C0"/>
        </w:rPr>
        <w:t>[END DEPARTMENT: HUMANITIES]</w:t>
      </w:r>
    </w:p>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