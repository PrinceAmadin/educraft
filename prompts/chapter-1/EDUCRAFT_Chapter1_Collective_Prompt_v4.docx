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1F497D"/>
          <w:sz w:val="32"/>
        </w:rPr>
        <w:t>EDUCRAFT REPORT PRODUCTION SYSTEM</w:t>
      </w:r>
    </w:p>
    <w:p>
      <w:r>
        <w:rPr>
          <w:color w:val="404040"/>
          <w:sz w:val="22"/>
        </w:rPr>
        <w:t>CHAPTER 1 COLLECTIVE PROMPT — VERSION 4  |  MODE MATRIX EDITION</w:t>
      </w:r>
    </w:p>
    <w:p/>
    <w:p>
      <w:r>
        <w:rPr>
          <w:b/>
          <w:color w:val="1F497D"/>
          <w:sz w:val="28"/>
        </w:rPr>
        <w:t>═══  RESEARCH MODE MATRIX — PIPELINE ROUTING SYSTEM  ═══</w:t>
      </w:r>
    </w:p>
    <w:p>
      <w:r>
        <w:rPr>
          <w:b/>
          <w:color w:val="C00000"/>
          <w:sz w:val="21"/>
        </w:rPr>
        <w:t>IMPORTANT: Before this chapter is generated, the system identifies the Research Mode for this project. The mode determines which chapters run automatically and which pause for human/data handoff. NO chapter is generated until the COO approves the mode.</w:t>
      </w:r>
    </w:p>
    <w:p/>
    <w:p>
      <w:r>
        <w:rPr>
          <w:b/>
          <w:color w:val="2E74B5"/>
          <w:sz w:val="24"/>
        </w:rPr>
        <w:t>THE FIVE RESEARCH MODES</w:t>
      </w:r>
    </w:p>
    <w:p>
      <w:r>
        <w:rPr>
          <w:color w:val="AAAAAA"/>
          <w:sz w:val="16"/>
        </w:rPr>
        <w:t>────────────────────────────────────────────────────────────────────────</w:t>
      </w:r>
    </w:p>
    <w:p>
      <w:r>
        <w:rPr>
          <w:b/>
          <w:color w:val="1F497D"/>
          <w:sz w:val="22"/>
        </w:rPr>
        <w:t>MODE 1 — THEMATIC / ARGUMENTATIVE</w:t>
      </w:r>
    </w:p>
    <w:p>
      <w:r>
        <w:rPr>
          <w:b w:val="0"/>
          <w:sz w:val="20"/>
        </w:rPr>
        <w:t xml:space="preserve">  Departments:  Law (Doctrinal), Humanities, Philosophy, Theology</w:t>
      </w:r>
    </w:p>
    <w:p>
      <w:r>
        <w:rPr>
          <w:b w:val="0"/>
          <w:sz w:val="20"/>
        </w:rPr>
        <w:t xml:space="preserve">  Pipeline:     All 5 chapters fully parallel. No pauses. Library + legal databases.</w:t>
      </w:r>
    </w:p>
    <w:p>
      <w:r>
        <w:rPr>
          <w:b w:val="0"/>
          <w:sz w:val="20"/>
        </w:rPr>
        <w:t xml:space="preserve">  Template:     TEMPLATE B (6-chapter thematic structure)</w:t>
      </w:r>
    </w:p>
    <w:p/>
    <w:p>
      <w:r>
        <w:rPr>
          <w:b/>
          <w:color w:val="1F497D"/>
          <w:sz w:val="22"/>
        </w:rPr>
        <w:t>MODE 2 — SURVEY / QUESTIONNAIRE</w:t>
      </w:r>
    </w:p>
    <w:p>
      <w:r>
        <w:rPr>
          <w:b w:val="0"/>
          <w:sz w:val="20"/>
        </w:rPr>
        <w:t xml:space="preserve">  Departments:  Nursing, Business (empirical), Education (empirical), Sociology, Psychology</w:t>
      </w:r>
    </w:p>
    <w:p>
      <w:r>
        <w:rPr>
          <w:b w:val="0"/>
          <w:sz w:val="20"/>
        </w:rPr>
        <w:t xml:space="preserve">  Pipeline:     Ch.1–3 AUTO → ⏸ SURVEY PAUSE → Ch.4–5 AUTO after data received from workers (SPSS/Excel).</w:t>
      </w:r>
    </w:p>
    <w:p>
      <w:r>
        <w:rPr>
          <w:b w:val="0"/>
          <w:sz w:val="20"/>
        </w:rPr>
        <w:t xml:space="preserve">  Template:     TEMPLATE A (standard 5-chapter)</w:t>
      </w:r>
    </w:p>
    <w:p/>
    <w:p>
      <w:r>
        <w:rPr>
          <w:b/>
          <w:color w:val="1F497D"/>
          <w:sz w:val="22"/>
        </w:rPr>
        <w:t>MODE 3 — IMPLEMENTATION / BUILD</w:t>
      </w:r>
    </w:p>
    <w:p>
      <w:r>
        <w:rPr>
          <w:b w:val="0"/>
          <w:sz w:val="20"/>
        </w:rPr>
        <w:t xml:space="preserve">  Departments:  Engineering, Computer Science, Information Technology, Architecture</w:t>
      </w:r>
    </w:p>
    <w:p>
      <w:r>
        <w:rPr>
          <w:b w:val="0"/>
          <w:sz w:val="20"/>
        </w:rPr>
        <w:t xml:space="preserve">  Pipeline:     Ch.1–2 AUTO → ⏸ PROTOTYPE PAUSE → Ch.3 AUTO → ⏸ TEST RESULTS PAUSE → Ch.4–5 AUTO.</w:t>
      </w:r>
    </w:p>
    <w:p>
      <w:r>
        <w:rPr>
          <w:b w:val="0"/>
          <w:sz w:val="20"/>
        </w:rPr>
        <w:t xml:space="preserve">  Template:     TEMPLATE A (standard 5-chapter)</w:t>
      </w:r>
    </w:p>
    <w:p/>
    <w:p>
      <w:r>
        <w:rPr>
          <w:b/>
          <w:color w:val="1F497D"/>
          <w:sz w:val="22"/>
        </w:rPr>
        <w:t>MODE 4 — LABORATORY / EXPERIMENTAL</w:t>
      </w:r>
    </w:p>
    <w:p>
      <w:r>
        <w:rPr>
          <w:b w:val="0"/>
          <w:sz w:val="20"/>
        </w:rPr>
        <w:t xml:space="preserve">  Departments:  Microbiology, MLS, Biochemistry, Agriculture (field), Chemistry</w:t>
      </w:r>
    </w:p>
    <w:p>
      <w:r>
        <w:rPr>
          <w:b w:val="0"/>
          <w:sz w:val="20"/>
        </w:rPr>
        <w:t xml:space="preserve">  Pipeline:     Ch.1–2 AUTO → ⏸ LAB/FIELD DATA PAUSE → Ch.3–5 AUTO after data received.</w:t>
      </w:r>
    </w:p>
    <w:p>
      <w:r>
        <w:rPr>
          <w:b w:val="0"/>
          <w:sz w:val="20"/>
        </w:rPr>
        <w:t xml:space="preserve">  Template:     TEMPLATE A (standard 5-chapter)</w:t>
      </w:r>
    </w:p>
    <w:p/>
    <w:p>
      <w:r>
        <w:rPr>
          <w:b/>
          <w:color w:val="1F497D"/>
          <w:sz w:val="22"/>
        </w:rPr>
        <w:t>MODE 5 — SECONDARY DATA / QUANTITATIVE MODELLING</w:t>
      </w:r>
    </w:p>
    <w:p>
      <w:r>
        <w:rPr>
          <w:b w:val="0"/>
          <w:sz w:val="20"/>
        </w:rPr>
        <w:t xml:space="preserve">  Departments:  Economics, Finance, Accounting (quant.), Statistics, Agricultural Economics</w:t>
      </w:r>
    </w:p>
    <w:p>
      <w:r>
        <w:rPr>
          <w:b w:val="0"/>
          <w:sz w:val="20"/>
        </w:rPr>
        <w:t xml:space="preserve">  Pipeline:     Ch.1–3 AUTO → AUTOMATED API FETCH (CBN/NBS/World Bank) → Ch.4–5 AUTO.</w:t>
      </w:r>
    </w:p>
    <w:p>
      <w:r>
        <w:rPr>
          <w:b w:val="0"/>
          <w:sz w:val="20"/>
        </w:rPr>
        <w:t xml:space="preserve">  Template:     TEMPLATE A (standard 5-chapter)</w:t>
      </w:r>
    </w:p>
    <w:p/>
    <w:p>
      <w:r>
        <w:rPr>
          <w:color w:val="AAAAAA"/>
          <w:sz w:val="16"/>
        </w:rPr>
        <w:t>────────────────────────────────────────────────────────────────────────</w:t>
      </w:r>
    </w:p>
    <w:p>
      <w:r>
        <w:rPr>
          <w:b/>
          <w:color w:val="2E74B5"/>
          <w:sz w:val="24"/>
        </w:rPr>
        <w:t>MODE MATRIX  (✓ = Auto-generate  |  ⏸ = Pause/Handoff Required)</w:t>
      </w:r>
    </w:p>
    <w:p>
      <w:r>
        <w:rPr>
          <w:color w:val="AAAAAA"/>
          <w:sz w:val="16"/>
        </w:rPr>
        <w: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F497D"/>
          </w:tcPr>
          <w:p>
            <w:r>
              <w:rPr>
                <w:b/>
                <w:color w:val="FFFFFF"/>
                <w:sz w:val="19"/>
              </w:rPr>
              <w:t>Mode</w:t>
            </w:r>
          </w:p>
        </w:tc>
        <w:tc>
          <w:tcPr>
            <w:tcW w:type="dxa" w:w="1440"/>
            <w:shd w:val="clear" w:color="auto" w:fill="1F497D"/>
          </w:tcPr>
          <w:p>
            <w:r>
              <w:rPr>
                <w:b/>
                <w:color w:val="FFFFFF"/>
                <w:sz w:val="19"/>
              </w:rPr>
              <w:t>Chapter 1</w:t>
            </w:r>
          </w:p>
        </w:tc>
        <w:tc>
          <w:tcPr>
            <w:tcW w:type="dxa" w:w="1440"/>
            <w:shd w:val="clear" w:color="auto" w:fill="1F497D"/>
          </w:tcPr>
          <w:p>
            <w:r>
              <w:rPr>
                <w:b/>
                <w:color w:val="FFFFFF"/>
                <w:sz w:val="19"/>
              </w:rPr>
              <w:t>Chapter 2</w:t>
            </w:r>
          </w:p>
        </w:tc>
        <w:tc>
          <w:tcPr>
            <w:tcW w:type="dxa" w:w="1440"/>
            <w:shd w:val="clear" w:color="auto" w:fill="1F497D"/>
          </w:tcPr>
          <w:p>
            <w:r>
              <w:rPr>
                <w:b/>
                <w:color w:val="FFFFFF"/>
                <w:sz w:val="19"/>
              </w:rPr>
              <w:t>Chapter 3</w:t>
            </w:r>
          </w:p>
        </w:tc>
        <w:tc>
          <w:tcPr>
            <w:tcW w:type="dxa" w:w="1440"/>
            <w:shd w:val="clear" w:color="auto" w:fill="1F497D"/>
          </w:tcPr>
          <w:p>
            <w:r>
              <w:rPr>
                <w:b/>
                <w:color w:val="FFFFFF"/>
                <w:sz w:val="19"/>
              </w:rPr>
              <w:t>Chapter 4</w:t>
            </w:r>
          </w:p>
        </w:tc>
        <w:tc>
          <w:tcPr>
            <w:tcW w:type="dxa" w:w="1440"/>
            <w:shd w:val="clear" w:color="auto" w:fill="1F497D"/>
          </w:tcPr>
          <w:p>
            <w:r>
              <w:rPr>
                <w:b/>
                <w:color w:val="FFFFFF"/>
                <w:sz w:val="19"/>
              </w:rPr>
              <w:t>Chapter 5</w:t>
            </w:r>
          </w:p>
        </w:tc>
      </w:tr>
      <w:tr>
        <w:tc>
          <w:tcPr>
            <w:tcW w:type="dxa" w:w="1440"/>
          </w:tcPr>
          <w:p>
            <w:r>
              <w:rPr>
                <w:sz w:val="18"/>
              </w:rPr>
              <w:t>Mode 1 — Thematic</w:t>
            </w:r>
          </w:p>
        </w:tc>
        <w:tc>
          <w:tcPr>
            <w:tcW w:type="dxa" w:w="1440"/>
          </w:tcPr>
          <w:p>
            <w:r>
              <w:rPr>
                <w:color w:val="375A23"/>
                <w:sz w:val="18"/>
              </w:rPr>
              <w:t>✓ Auto</w:t>
            </w:r>
          </w:p>
        </w:tc>
        <w:tc>
          <w:tcPr>
            <w:tcW w:type="dxa" w:w="1440"/>
          </w:tcPr>
          <w:p>
            <w:r>
              <w:rPr>
                <w:color w:val="375A23"/>
                <w:sz w:val="18"/>
              </w:rPr>
              <w:t>✓ Auto</w:t>
            </w:r>
          </w:p>
        </w:tc>
        <w:tc>
          <w:tcPr>
            <w:tcW w:type="dxa" w:w="1440"/>
          </w:tcPr>
          <w:p>
            <w:r>
              <w:rPr>
                <w:color w:val="375A23"/>
                <w:sz w:val="18"/>
              </w:rPr>
              <w:t>✓ Auto</w:t>
            </w:r>
          </w:p>
        </w:tc>
        <w:tc>
          <w:tcPr>
            <w:tcW w:type="dxa" w:w="1440"/>
          </w:tcPr>
          <w:p>
            <w:r>
              <w:rPr>
                <w:color w:val="375A23"/>
                <w:sz w:val="18"/>
              </w:rPr>
              <w:t>✓ Auto</w:t>
            </w:r>
          </w:p>
        </w:tc>
        <w:tc>
          <w:tcPr>
            <w:tcW w:type="dxa" w:w="1440"/>
          </w:tcPr>
          <w:p>
            <w:r>
              <w:rPr>
                <w:color w:val="375A23"/>
                <w:sz w:val="18"/>
              </w:rPr>
              <w:t>✓ Auto</w:t>
            </w:r>
          </w:p>
        </w:tc>
      </w:tr>
      <w:tr>
        <w:tc>
          <w:tcPr>
            <w:tcW w:type="dxa" w:w="1440"/>
          </w:tcPr>
          <w:p>
            <w:r>
              <w:rPr>
                <w:sz w:val="18"/>
              </w:rPr>
              <w:t>Mode 2 — Survey</w:t>
            </w:r>
          </w:p>
        </w:tc>
        <w:tc>
          <w:tcPr>
            <w:tcW w:type="dxa" w:w="1440"/>
          </w:tcPr>
          <w:p>
            <w:r>
              <w:rPr>
                <w:color w:val="375A23"/>
                <w:sz w:val="18"/>
              </w:rPr>
              <w:t>✓ Auto</w:t>
            </w:r>
          </w:p>
        </w:tc>
        <w:tc>
          <w:tcPr>
            <w:tcW w:type="dxa" w:w="1440"/>
          </w:tcPr>
          <w:p>
            <w:r>
              <w:rPr>
                <w:color w:val="375A23"/>
                <w:sz w:val="18"/>
              </w:rPr>
              <w:t>✓ Auto</w:t>
            </w:r>
          </w:p>
        </w:tc>
        <w:tc>
          <w:tcPr>
            <w:tcW w:type="dxa" w:w="1440"/>
          </w:tcPr>
          <w:p>
            <w:r>
              <w:rPr>
                <w:color w:val="C00000"/>
                <w:sz w:val="18"/>
              </w:rPr>
              <w:t>✓ Auto → ⏸</w:t>
            </w:r>
          </w:p>
        </w:tc>
        <w:tc>
          <w:tcPr>
            <w:tcW w:type="dxa" w:w="1440"/>
          </w:tcPr>
          <w:p>
            <w:r>
              <w:rPr>
                <w:color w:val="375A23"/>
                <w:sz w:val="18"/>
              </w:rPr>
              <w:t>✓ Post-data</w:t>
            </w:r>
          </w:p>
        </w:tc>
        <w:tc>
          <w:tcPr>
            <w:tcW w:type="dxa" w:w="1440"/>
          </w:tcPr>
          <w:p>
            <w:r>
              <w:rPr>
                <w:color w:val="375A23"/>
                <w:sz w:val="18"/>
              </w:rPr>
              <w:t>✓ Auto</w:t>
            </w:r>
          </w:p>
        </w:tc>
      </w:tr>
      <w:tr>
        <w:tc>
          <w:tcPr>
            <w:tcW w:type="dxa" w:w="1440"/>
          </w:tcPr>
          <w:p>
            <w:r>
              <w:rPr>
                <w:sz w:val="18"/>
              </w:rPr>
              <w:t>Mode 3 — Build</w:t>
            </w:r>
          </w:p>
        </w:tc>
        <w:tc>
          <w:tcPr>
            <w:tcW w:type="dxa" w:w="1440"/>
          </w:tcPr>
          <w:p>
            <w:r>
              <w:rPr>
                <w:color w:val="375A23"/>
                <w:sz w:val="18"/>
              </w:rPr>
              <w:t>✓ Auto</w:t>
            </w:r>
          </w:p>
        </w:tc>
        <w:tc>
          <w:tcPr>
            <w:tcW w:type="dxa" w:w="1440"/>
          </w:tcPr>
          <w:p>
            <w:r>
              <w:rPr>
                <w:color w:val="C00000"/>
                <w:sz w:val="18"/>
              </w:rPr>
              <w:t>✓ Auto → ⏸</w:t>
            </w:r>
          </w:p>
        </w:tc>
        <w:tc>
          <w:tcPr>
            <w:tcW w:type="dxa" w:w="1440"/>
          </w:tcPr>
          <w:p>
            <w:r>
              <w:rPr>
                <w:color w:val="C00000"/>
                <w:sz w:val="18"/>
              </w:rPr>
              <w:t>✓ Auto → ⏸</w:t>
            </w:r>
          </w:p>
        </w:tc>
        <w:tc>
          <w:tcPr>
            <w:tcW w:type="dxa" w:w="1440"/>
          </w:tcPr>
          <w:p>
            <w:r>
              <w:rPr>
                <w:color w:val="375A23"/>
                <w:sz w:val="18"/>
              </w:rPr>
              <w:t>✓ Post-build</w:t>
            </w:r>
          </w:p>
        </w:tc>
        <w:tc>
          <w:tcPr>
            <w:tcW w:type="dxa" w:w="1440"/>
          </w:tcPr>
          <w:p>
            <w:r>
              <w:rPr>
                <w:color w:val="375A23"/>
                <w:sz w:val="18"/>
              </w:rPr>
              <w:t>✓ Auto</w:t>
            </w:r>
          </w:p>
        </w:tc>
      </w:tr>
      <w:tr>
        <w:tc>
          <w:tcPr>
            <w:tcW w:type="dxa" w:w="1440"/>
          </w:tcPr>
          <w:p>
            <w:r>
              <w:rPr>
                <w:sz w:val="18"/>
              </w:rPr>
              <w:t>Mode 4 — Lab</w:t>
            </w:r>
          </w:p>
        </w:tc>
        <w:tc>
          <w:tcPr>
            <w:tcW w:type="dxa" w:w="1440"/>
          </w:tcPr>
          <w:p>
            <w:r>
              <w:rPr>
                <w:color w:val="375A23"/>
                <w:sz w:val="18"/>
              </w:rPr>
              <w:t>✓ Auto</w:t>
            </w:r>
          </w:p>
        </w:tc>
        <w:tc>
          <w:tcPr>
            <w:tcW w:type="dxa" w:w="1440"/>
          </w:tcPr>
          <w:p>
            <w:r>
              <w:rPr>
                <w:color w:val="C00000"/>
                <w:sz w:val="18"/>
              </w:rPr>
              <w:t>✓ Auto → ⏸</w:t>
            </w:r>
          </w:p>
        </w:tc>
        <w:tc>
          <w:tcPr>
            <w:tcW w:type="dxa" w:w="1440"/>
          </w:tcPr>
          <w:p>
            <w:r>
              <w:rPr>
                <w:color w:val="375A23"/>
                <w:sz w:val="18"/>
              </w:rPr>
              <w:t>✓ Post-lab</w:t>
            </w:r>
          </w:p>
        </w:tc>
        <w:tc>
          <w:tcPr>
            <w:tcW w:type="dxa" w:w="1440"/>
          </w:tcPr>
          <w:p>
            <w:r>
              <w:rPr>
                <w:color w:val="375A23"/>
                <w:sz w:val="18"/>
              </w:rPr>
              <w:t>✓ Post-lab</w:t>
            </w:r>
          </w:p>
        </w:tc>
        <w:tc>
          <w:tcPr>
            <w:tcW w:type="dxa" w:w="1440"/>
          </w:tcPr>
          <w:p>
            <w:r>
              <w:rPr>
                <w:color w:val="375A23"/>
                <w:sz w:val="18"/>
              </w:rPr>
              <w:t>✓ Auto</w:t>
            </w:r>
          </w:p>
        </w:tc>
      </w:tr>
      <w:tr>
        <w:tc>
          <w:tcPr>
            <w:tcW w:type="dxa" w:w="1440"/>
          </w:tcPr>
          <w:p>
            <w:r>
              <w:rPr>
                <w:sz w:val="18"/>
              </w:rPr>
              <w:t>Mode 5 — API Data</w:t>
            </w:r>
          </w:p>
        </w:tc>
        <w:tc>
          <w:tcPr>
            <w:tcW w:type="dxa" w:w="1440"/>
          </w:tcPr>
          <w:p>
            <w:r>
              <w:rPr>
                <w:color w:val="375A23"/>
                <w:sz w:val="18"/>
              </w:rPr>
              <w:t>✓ Auto</w:t>
            </w:r>
          </w:p>
        </w:tc>
        <w:tc>
          <w:tcPr>
            <w:tcW w:type="dxa" w:w="1440"/>
          </w:tcPr>
          <w:p>
            <w:r>
              <w:rPr>
                <w:color w:val="375A23"/>
                <w:sz w:val="18"/>
              </w:rPr>
              <w:t>✓ Auto</w:t>
            </w:r>
          </w:p>
        </w:tc>
        <w:tc>
          <w:tcPr>
            <w:tcW w:type="dxa" w:w="1440"/>
          </w:tcPr>
          <w:p>
            <w:r>
              <w:rPr>
                <w:color w:val="375A23"/>
                <w:sz w:val="18"/>
              </w:rPr>
              <w:t>✓ + API Fetch</w:t>
            </w:r>
          </w:p>
        </w:tc>
        <w:tc>
          <w:tcPr>
            <w:tcW w:type="dxa" w:w="1440"/>
          </w:tcPr>
          <w:p>
            <w:r>
              <w:rPr>
                <w:color w:val="375A23"/>
                <w:sz w:val="18"/>
              </w:rPr>
              <w:t>✓ Post-fetch</w:t>
            </w:r>
          </w:p>
        </w:tc>
        <w:tc>
          <w:tcPr>
            <w:tcW w:type="dxa" w:w="1440"/>
          </w:tcPr>
          <w:p>
            <w:r>
              <w:rPr>
                <w:color w:val="375A23"/>
                <w:sz w:val="18"/>
              </w:rPr>
              <w:t>✓ Auto</w:t>
            </w:r>
          </w:p>
        </w:tc>
      </w:tr>
    </w:tbl>
    <w:p/>
    <w:p>
      <w:r>
        <w:rPr>
          <w:color w:val="AAAAAA"/>
          <w:sz w:val="16"/>
        </w:rPr>
        <w:t>────────────────────────────────────────────────────────────────────────</w:t>
      </w:r>
    </w:p>
    <w:p>
      <w:r>
        <w:rPr>
          <w:b/>
          <w:color w:val="2E74B5"/>
          <w:sz w:val="24"/>
        </w:rPr>
        <w:t>KEYWORD ALERT SYSTEM — DETECT MODE FROM PROJECT TOPIC</w:t>
      </w:r>
    </w:p>
    <w:p>
      <w:r>
        <w:rPr>
          <w:b w:val="0"/>
          <w:sz w:val="21"/>
        </w:rPr>
        <w:t>If the project topic contains the following keywords, flag to COO before assigning mode:</w:t>
      </w:r>
    </w:p>
    <w:p>
      <w:r>
        <w:rPr>
          <w:b/>
          <w:color w:val="1F497D"/>
          <w:sz w:val="20"/>
        </w:rPr>
        <w:t xml:space="preserve">  → MODE 3 (Build):  </w:t>
      </w:r>
      <w:r>
        <w:rPr>
          <w:sz w:val="20"/>
        </w:rPr>
        <w:t>"design and implementation", "prototype", "system design", "development of a", "build a system"</w:t>
      </w:r>
    </w:p>
    <w:p>
      <w:r>
        <w:rPr>
          <w:b/>
          <w:color w:val="1F497D"/>
          <w:sz w:val="20"/>
        </w:rPr>
        <w:t xml:space="preserve">  → MODE 2 (Survey):  </w:t>
      </w:r>
      <w:r>
        <w:rPr>
          <w:sz w:val="20"/>
        </w:rPr>
        <w:t>"attitude of", "perception of", "knowledge of", "awareness of", "factors affecting", "survey of"</w:t>
      </w:r>
    </w:p>
    <w:p>
      <w:r>
        <w:rPr>
          <w:b/>
          <w:color w:val="1F497D"/>
          <w:sz w:val="20"/>
        </w:rPr>
        <w:t xml:space="preserve">  → MODE 4 (Lab):  </w:t>
      </w:r>
      <w:r>
        <w:rPr>
          <w:sz w:val="20"/>
        </w:rPr>
        <w:t>"effect of [substance]", "antimicrobial activity", "physicochemical", "soil analysis", "yield of"</w:t>
      </w:r>
    </w:p>
    <w:p>
      <w:r>
        <w:rPr>
          <w:b/>
          <w:color w:val="1F497D"/>
          <w:sz w:val="20"/>
        </w:rPr>
        <w:t xml:space="preserve">  → MODE 5 (API/Quant):  </w:t>
      </w:r>
      <w:r>
        <w:rPr>
          <w:sz w:val="20"/>
        </w:rPr>
        <w:t>Year ranges "(2000–2023)", "time series", "GDP", "exchange rate", "inflation", "panel data"</w:t>
      </w:r>
    </w:p>
    <w:p>
      <w:r>
        <w:rPr>
          <w:b/>
          <w:color w:val="1F497D"/>
          <w:sz w:val="20"/>
        </w:rPr>
        <w:t xml:space="preserve">  → MODE 1 (Thematic):  </w:t>
      </w:r>
      <w:r>
        <w:rPr>
          <w:sz w:val="20"/>
        </w:rPr>
        <w:t>"jurisprudence", "critical analysis of [legislation]", "nature and scope", "doctrinal analysis"</w:t>
      </w:r>
    </w:p>
    <w:p/>
    <w:p>
      <w:r>
        <w:rPr>
          <w:b/>
          <w:color w:val="C00000"/>
          <w:sz w:val="24"/>
        </w:rPr>
        <w:t>COO VERIFICATION CARD — REQUIRED BEFORE ANY CHAPTER IS GENERATED</w:t>
      </w:r>
    </w:p>
    <w:p>
      <w:r>
        <w:rPr>
          <w:color w:val="AAAAAA"/>
          <w:sz w:val="16"/>
        </w:rPr>
        <w:t>────────────────────────────────────────────────────────────────────────</w:t>
      </w:r>
    </w:p>
    <w:p>
      <w:r>
        <w:rPr>
          <w:b/>
          <w:color w:val="C00000"/>
          <w:sz w:val="21"/>
        </w:rPr>
        <w:t>⚠ HARD RULE: No chapter generation without COO sign-off on mode</w:t>
      </w:r>
    </w:p>
    <w:p>
      <w:pPr>
        <w:pStyle w:val="ListBullet"/>
      </w:pPr>
      <w:r>
        <w:rPr>
          <w:sz w:val="20"/>
        </w:rPr>
        <w:t>System-assigned mode:   [AUTO-DETECTED from department + keyword scan]</w:t>
      </w:r>
    </w:p>
    <w:p>
      <w:pPr>
        <w:pStyle w:val="ListBullet"/>
      </w:pPr>
      <w:r>
        <w:rPr>
          <w:sz w:val="20"/>
        </w:rPr>
        <w:t>Keyword trigger found:  [YES / NO — keyword that triggered]</w:t>
      </w:r>
    </w:p>
    <w:p>
      <w:pPr>
        <w:pStyle w:val="ListBullet"/>
      </w:pPr>
      <w:r>
        <w:rPr>
          <w:sz w:val="20"/>
        </w:rPr>
        <w:t>Department default:     [DEPARTMENT → DEFAULT MODE MAPPING]</w:t>
      </w:r>
    </w:p>
    <w:p>
      <w:pPr>
        <w:pStyle w:val="ListBullet"/>
      </w:pPr>
      <w:r>
        <w:rPr>
          <w:sz w:val="20"/>
        </w:rPr>
        <w:t>Client intake answer:   [How client described their data collection method]</w:t>
      </w:r>
    </w:p>
    <w:p>
      <w:pPr>
        <w:pStyle w:val="ListBullet"/>
      </w:pPr>
      <w:r>
        <w:rPr>
          <w:sz w:val="20"/>
        </w:rPr>
        <w:t>COO confirmed mode:     [COO MUST TYPE THEIR APPROVAL HERE]</w:t>
      </w:r>
    </w:p>
    <w:p>
      <w:pPr>
        <w:pStyle w:val="ListBullet"/>
      </w:pPr>
      <w:r>
        <w:rPr>
          <w:sz w:val="20"/>
        </w:rPr>
      </w:r>
    </w:p>
    <w:p>
      <w:pPr>
        <w:pStyle w:val="ListBullet"/>
      </w:pPr>
      <w:r>
        <w:rPr>
          <w:sz w:val="20"/>
        </w:rPr>
        <w:t>After COO approval → system locks in the mode → pipeline begins.</w:t>
      </w:r>
    </w:p>
    <w:p/>
    <w:p>
      <w:r>
        <w:rPr>
          <w:color w:val="AAAAAA"/>
          <w:sz w:val="16"/>
        </w:rPr>
        <w:t>────────────────────────────────────────────────────────────────────────</w:t>
      </w:r>
    </w:p>
    <w:p>
      <w:r>
        <w:rPr>
          <w:b/>
          <w:color w:val="1F497D"/>
          <w:sz w:val="28"/>
        </w:rPr>
        <w:t>CHAPTER 1 — MODE-SPECIFIC ROUTING INSTRUCTIONS</w:t>
      </w:r>
    </w:p>
    <w:p>
      <w:r>
        <w:rPr>
          <w:b/>
          <w:sz w:val="21"/>
        </w:rPr>
        <w:t>Chapter 1 is AUTO-GENERATED in ALL FIVE MODES. However, the content emphasis differs by mode. Use the routing below to calibrate Chapter 1 for the assigned mode.</w:t>
      </w:r>
    </w:p>
    <w:p/>
    <w:p>
      <w:r>
        <w:rPr>
          <w:b/>
          <w:color w:val="2E74B5"/>
          <w:sz w:val="22"/>
        </w:rPr>
        <w:t>MODE 1 — THEMATIC</w:t>
      </w:r>
    </w:p>
    <w:p>
      <w:pPr>
        <w:ind w:left="432"/>
      </w:pPr>
      <w:r>
        <w:rPr>
          <w:sz w:val="20"/>
        </w:rPr>
        <w:t xml:space="preserve">  • Background: Focus on scholarly debate, theoretical controversies, jurisprudential evolution.</w:t>
      </w:r>
    </w:p>
    <w:p>
      <w:pPr>
        <w:ind w:left="432"/>
      </w:pPr>
      <w:r>
        <w:rPr>
          <w:sz w:val="20"/>
        </w:rPr>
        <w:t xml:space="preserve">  • Problem Statement: Identify the gap in legal/theoretical discourse, NOT a data gap.</w:t>
      </w:r>
    </w:p>
    <w:p>
      <w:pPr>
        <w:ind w:left="432"/>
      </w:pPr>
      <w:r>
        <w:rPr>
          <w:sz w:val="20"/>
        </w:rPr>
        <w:t xml:space="preserve">  • Objectives: Frame as interpretive goals — analyse, critique, evaluate, argue.</w:t>
      </w:r>
    </w:p>
    <w:p>
      <w:pPr>
        <w:ind w:left="432"/>
      </w:pPr>
      <w:r>
        <w:rPr>
          <w:sz w:val="20"/>
        </w:rPr>
        <w:t xml:space="preserve">  • Scope: Define the doctrinal or thematic boundaries under examination.</w:t>
      </w:r>
    </w:p>
    <w:p>
      <w:pPr>
        <w:ind w:left="432"/>
      </w:pPr>
      <w:r>
        <w:rPr>
          <w:sz w:val="20"/>
        </w:rPr>
        <w:t xml:space="preserve">  • Template: TEMPLATE_B — 6-chapter thematic structure applies. Flag for 6-chapter routing.</w:t>
      </w:r>
    </w:p>
    <w:p>
      <w:r>
        <w:rPr>
          <w:b/>
          <w:color w:val="2E74B5"/>
          <w:sz w:val="22"/>
        </w:rPr>
        <w:t>MODE 2 — SURVEY</w:t>
      </w:r>
    </w:p>
    <w:p>
      <w:pPr>
        <w:ind w:left="432"/>
      </w:pPr>
      <w:r>
        <w:rPr>
          <w:sz w:val="20"/>
        </w:rPr>
        <w:t xml:space="preserve">  • Background: End with the measurable gap that the survey will close.</w:t>
      </w:r>
    </w:p>
    <w:p>
      <w:pPr>
        <w:ind w:left="432"/>
      </w:pPr>
      <w:r>
        <w:rPr>
          <w:sz w:val="20"/>
        </w:rPr>
        <w:t xml:space="preserve">  • Problem Statement: Must name the population whose attitudes/perceptions will be measured.</w:t>
      </w:r>
    </w:p>
    <w:p>
      <w:pPr>
        <w:ind w:left="432"/>
      </w:pPr>
      <w:r>
        <w:rPr>
          <w:sz w:val="20"/>
        </w:rPr>
        <w:t xml:space="preserve">  • Objectives: At least one objective must reference "to determine/assess/measure [variable] among [population]".</w:t>
      </w:r>
    </w:p>
    <w:p>
      <w:pPr>
        <w:ind w:left="432"/>
      </w:pPr>
      <w:r>
        <w:rPr>
          <w:sz w:val="20"/>
        </w:rPr>
        <w:t xml:space="preserve">  • Research Questions / Hypotheses: Chapter 1 MUST include hypotheses (H0 / H1) for Mode 2.</w:t>
      </w:r>
    </w:p>
    <w:p>
      <w:pPr>
        <w:ind w:left="432"/>
      </w:pPr>
      <w:r>
        <w:rPr>
          <w:b/>
          <w:color w:val="C00000"/>
          <w:sz w:val="20"/>
        </w:rPr>
        <w:t xml:space="preserve">  • NOTE: After Chapter 1 is approved, system begins Chapter 2 auto-generation in parallel.</w:t>
      </w:r>
    </w:p>
    <w:p>
      <w:r>
        <w:rPr>
          <w:b/>
          <w:color w:val="2E74B5"/>
          <w:sz w:val="22"/>
        </w:rPr>
        <w:t>MODE 3 — IMPLEMENTATION</w:t>
      </w:r>
    </w:p>
    <w:p>
      <w:pPr>
        <w:ind w:left="432"/>
      </w:pPr>
      <w:r>
        <w:rPr>
          <w:sz w:val="20"/>
        </w:rPr>
        <w:t xml:space="preserve">  • Background: Existing system gap or unmet engineering need must be stated.</w:t>
      </w:r>
    </w:p>
    <w:p>
      <w:pPr>
        <w:ind w:left="432"/>
      </w:pPr>
      <w:r>
        <w:rPr>
          <w:sz w:val="20"/>
        </w:rPr>
        <w:t xml:space="preserve">  • Problem Statement: The limitation of the existing system/approach is the core problem.</w:t>
      </w:r>
    </w:p>
    <w:p>
      <w:pPr>
        <w:ind w:left="432"/>
      </w:pPr>
      <w:r>
        <w:rPr>
          <w:sz w:val="20"/>
        </w:rPr>
        <w:t xml:space="preserve">  • Objectives: Must include "to design", "to implement", "to test", or "to evaluate [system/prototype]".</w:t>
      </w:r>
    </w:p>
    <w:p>
      <w:pPr>
        <w:ind w:left="432"/>
      </w:pPr>
      <w:r>
        <w:rPr>
          <w:sz w:val="20"/>
        </w:rPr>
        <w:t xml:space="preserve">  • Scope: Define the specific system being built, NOT the broader domain.</w:t>
      </w:r>
    </w:p>
    <w:p>
      <w:pPr>
        <w:ind w:left="432"/>
      </w:pPr>
      <w:r>
        <w:rPr>
          <w:b/>
          <w:color w:val="C00000"/>
          <w:sz w:val="20"/>
        </w:rPr>
        <w:t xml:space="preserve">  • NOTE: After Chapter 1–2 are generated, system PAUSES for prototype/build specifications.</w:t>
      </w:r>
    </w:p>
    <w:p>
      <w:r>
        <w:rPr>
          <w:b/>
          <w:color w:val="2E74B5"/>
          <w:sz w:val="22"/>
        </w:rPr>
        <w:t>MODE 4 — LABORATORY</w:t>
      </w:r>
    </w:p>
    <w:p>
      <w:pPr>
        <w:ind w:left="432"/>
      </w:pPr>
      <w:r>
        <w:rPr>
          <w:sz w:val="20"/>
        </w:rPr>
        <w:t xml:space="preserve">  • Background: Must contextualize the specific compound/organism/soil/crop under study.</w:t>
      </w:r>
    </w:p>
    <w:p>
      <w:pPr>
        <w:ind w:left="432"/>
      </w:pPr>
      <w:r>
        <w:rPr>
          <w:sz w:val="20"/>
        </w:rPr>
        <w:t xml:space="preserve">  • Problem Statement: State the specific knowledge gap in experimental literature.</w:t>
      </w:r>
    </w:p>
    <w:p>
      <w:pPr>
        <w:ind w:left="432"/>
      </w:pPr>
      <w:r>
        <w:rPr>
          <w:sz w:val="20"/>
        </w:rPr>
        <w:t xml:space="preserve">  • Objectives: Must reference "to determine", "to evaluate", "to test [hypothesis about variable]".</w:t>
      </w:r>
    </w:p>
    <w:p>
      <w:pPr>
        <w:ind w:left="432"/>
      </w:pPr>
      <w:r>
        <w:rPr>
          <w:b/>
          <w:color w:val="C00000"/>
          <w:sz w:val="20"/>
        </w:rPr>
        <w:t xml:space="preserve">  • NOTE: After Chapter 1–2 are generated, system PAUSES for lab/field data collection.</w:t>
      </w:r>
    </w:p>
    <w:p>
      <w:r>
        <w:rPr>
          <w:b/>
          <w:color w:val="2E74B5"/>
          <w:sz w:val="22"/>
        </w:rPr>
        <w:t>MODE 5 — SECONDARY DATA / API</w:t>
      </w:r>
    </w:p>
    <w:p>
      <w:pPr>
        <w:ind w:left="432"/>
      </w:pPr>
      <w:r>
        <w:rPr>
          <w:sz w:val="20"/>
        </w:rPr>
        <w:t xml:space="preserve">  • Background: Must establish the economic/financial context and the time period under study.</w:t>
      </w:r>
    </w:p>
    <w:p>
      <w:pPr>
        <w:ind w:left="432"/>
      </w:pPr>
      <w:r>
        <w:rPr>
          <w:sz w:val="20"/>
        </w:rPr>
        <w:t xml:space="preserve">  • Problem Statement: Identify the analytical gap (e.g., "no study has examined X and Y over 2000–2023").</w:t>
      </w:r>
    </w:p>
    <w:p>
      <w:pPr>
        <w:ind w:left="432"/>
      </w:pPr>
      <w:r>
        <w:rPr>
          <w:sz w:val="20"/>
        </w:rPr>
        <w:t xml:space="preserve">  • Objectives: Must include "to analyse", "to examine the relationship between", "to model".</w:t>
      </w:r>
    </w:p>
    <w:p>
      <w:pPr>
        <w:ind w:left="432"/>
      </w:pPr>
      <w:r>
        <w:rPr>
          <w:sz w:val="20"/>
        </w:rPr>
        <w:t xml:space="preserve">  • Data Statement: Must name the specific datasets/indicators (e.g., "CBN statistical bulletin, NBS CPI data").</w:t>
      </w:r>
    </w:p>
    <w:p>
      <w:pPr>
        <w:ind w:left="432"/>
      </w:pPr>
      <w:r>
        <w:rPr>
          <w:b/>
          <w:color w:val="C00000"/>
          <w:sz w:val="20"/>
        </w:rPr>
        <w:t xml:space="preserve">  • NOTE: After Chapter 1–3 are generated, system triggers automated API data fetch.</w:t>
      </w:r>
    </w:p>
    <w:p/>
    <w:p>
      <w:r>
        <w:rPr>
          <w:color w:val="AAAAAA"/>
          <w:sz w:val="16"/>
        </w:rPr>
        <w:t>────────────────────────────────────────────────────────────────────────</w:t>
      </w:r>
    </w:p>
    <w:p>
      <w:r>
        <w:rPr>
          <w:b/>
          <w:color w:val="404040"/>
          <w:sz w:val="28"/>
        </w:rPr>
        <w:t>══════  DEPARTMENT-SPECIFIC PROMPTS (UNCHANGED BELOW)  ══════</w:t>
      </w:r>
    </w:p>
    <w:p>
      <w:r>
        <w:rPr>
          <w:b w:val="0"/>
          <w:color w:val="404040"/>
          <w:sz w:val="21"/>
        </w:rPr>
        <w:t>The following department sections are from Chapter 1 v3. All Mode Matrix routing above applies to every department section. Select the relevant department section and apply the mode-specific instructions from above in addition to the department instructions.</w:t>
      </w:r>
    </w:p>
    <w:p/>
    <w:sectPr w:rsidR="00FC693F" w:rsidRPr="0006063C" w:rsidSect="00034616">
      <w:pgSz w:w="12240" w:h="15840"/>
      <w:pgMar w:top="1440" w:right="1800" w:bottom="1440" w:left="1800" w:header="720" w:footer="720" w:gutter="0"/>
      <w:cols w:space="720"/>
      <w:docGrid w:linePitch="360"/>
    </w:sectPr>
    <w:p>
      <w:pPr>
        <w:jc w:val="center"/>
      </w:pPr>
      <w:r>
        <w:rPr>
          <w:rFonts w:ascii="Times New Roman" w:hAnsi="Times New Roman"/>
          <w:b/>
          <w:sz w:val="22"/>
        </w:rPr>
        <w:t>EDUCRAFT REPORT PRODUCTION SYSTEM — PROMPT LIBRARY</w:t>
      </w:r>
    </w:p>
    <w:p>
      <w:pPr>
        <w:jc w:val="center"/>
      </w:pPr>
      <w:r>
        <w:rPr>
          <w:rFonts w:ascii="Times New Roman" w:hAnsi="Times New Roman"/>
          <w:b/>
          <w:sz w:val="32"/>
        </w:rPr>
        <w:t>Chapter One — Introduction</w:t>
      </w:r>
    </w:p>
    <w:p>
      <w:pPr>
        <w:spacing w:line="480" w:lineRule="exact"/>
        <w:jc w:val="both"/>
      </w:pPr>
      <w:r>
        <w:rPr>
          <w:rFonts w:ascii="Times New Roman" w:hAnsi="Times New Roman"/>
          <w:b w:val="0"/>
          <w:sz w:val="24"/>
        </w:rPr>
        <w:t>Collective Writing Guide &amp; AI Agent Prompt — All Departments | Version 3.0</w:t>
      </w:r>
    </w:p>
    <w:p>
      <w:pPr>
        <w:spacing w:line="480" w:lineRule="exact"/>
        <w:jc w:val="both"/>
      </w:pPr>
      <w:r>
        <w:rPr>
          <w:rFonts w:ascii="Times New Roman" w:hAnsi="Times New Roman"/>
          <w:b w:val="0"/>
          <w:sz w:val="24"/>
        </w:rPr>
        <w:t>Version 3.0 — Supervisor-corrected update: Background 5-part mandatory flow, Problem Statement must name ALL project innovations, Significance must not cite external works.</w:t>
      </w:r>
    </w:p>
    <w:p>
      <w:pPr>
        <w:spacing w:line="480" w:lineRule="exact"/>
        <w:jc w:val="both"/>
      </w:pPr>
      <w:r>
        <w:rPr>
          <w:rFonts w:ascii="Times New Roman" w:hAnsi="Times New Roman"/>
          <w:b w:val="0"/>
          <w:sz w:val="24"/>
        </w:rPr>
        <w:t>Structure: [SHARED] section contains universal rules for ALL departments. Eleven [DEPARTMENT: X] tagged sections follow. At runtime, load SHARED + matching department only.</w:t>
      </w:r>
    </w:p>
    <w:p>
      <w:r>
        <w:br w:type="page"/>
      </w:r>
    </w:p>
    <w:p>
      <w:r>
        <w:rPr>
          <w:rFonts w:ascii="Times New Roman" w:hAnsi="Times New Roman"/>
          <w:b/>
          <w:color w:val="0070C0"/>
          <w:sz w:val="24"/>
        </w:rPr>
        <w:t>[SHARED: ALL DEPARTMENTS]</w:t>
      </w:r>
    </w:p>
    <w:p>
      <w:pPr>
        <w:pStyle w:val="Heading1"/>
      </w:pPr>
      <w:r>
        <w:rPr>
          <w:rFonts w:ascii="Times New Roman" w:hAnsi="Times New Roman"/>
          <w:sz w:val="24"/>
        </w:rPr>
        <w:t>1. PURPOSE</w:t>
      </w:r>
    </w:p>
    <w:p>
      <w:pPr>
        <w:spacing w:line="480" w:lineRule="exact"/>
        <w:jc w:val="both"/>
      </w:pPr>
      <w:r>
        <w:rPr>
          <w:rFonts w:ascii="Times New Roman" w:hAnsi="Times New Roman"/>
          <w:b w:val="0"/>
          <w:sz w:val="24"/>
        </w:rPr>
        <w:t>This document is the master Chapter One agent prompt. At runtime, the orchestrator injects the SHARED section plus the single department-specific section matching {DEPARTMENT}. Everything else is skipped.</w:t>
      </w:r>
    </w:p>
    <w:p>
      <w:pPr>
        <w:spacing w:line="480" w:lineRule="exact"/>
        <w:jc w:val="both"/>
      </w:pPr>
      <w:r>
        <w:rPr>
          <w:rFonts w:ascii="Times New Roman" w:hAnsi="Times New Roman"/>
          <w:b w:val="0"/>
          <w:sz w:val="24"/>
        </w:rPr>
        <w:t>This document serves three audiences: (1) the EduCraft AI chapter generation agent, (2) EduCraft workers during manual review, (3) EduCraft QA during quality gate checks.</w:t>
      </w:r>
    </w:p>
    <w:p>
      <w:pPr>
        <w:pStyle w:val="Heading1"/>
      </w:pPr>
      <w:r>
        <w:rPr>
          <w:rFonts w:ascii="Times New Roman" w:hAnsi="Times New Roman"/>
          <w:sz w:val="24"/>
        </w:rPr>
        <w:t>2. DYNAMIC VARIABLES</w:t>
      </w:r>
    </w:p>
    <w:p>
      <w:pPr>
        <w:spacing w:line="480" w:lineRule="exact"/>
        <w:jc w:val="both"/>
      </w:pPr>
      <w:r>
        <w:rPr>
          <w:rFonts w:ascii="Times New Roman" w:hAnsi="Times New Roman"/>
          <w:b w:val="0"/>
          <w:sz w:val="24"/>
        </w:rPr>
        <w:t>These are provided by WorkBase at generation time. NONE are hardcoded in this document.</w:t>
      </w:r>
    </w:p>
    <w:p>
      <w:pPr>
        <w:pStyle w:val="ListBullet"/>
        <w:spacing w:line="480" w:lineRule="exact"/>
      </w:pPr>
      <w:r>
        <w:rPr>
          <w:rFonts w:ascii="Times New Roman" w:hAnsi="Times New Roman"/>
          <w:b w:val="0"/>
          <w:sz w:val="24"/>
        </w:rPr>
        <w:t>{DEPARTMENT} — Full department name (e.g., Mechanical Engineering, Nursing, Law)</w:t>
      </w:r>
    </w:p>
    <w:p>
      <w:pPr>
        <w:pStyle w:val="ListBullet"/>
        <w:spacing w:line="480" w:lineRule="exact"/>
      </w:pPr>
      <w:r>
        <w:rPr>
          <w:rFonts w:ascii="Times New Roman" w:hAnsi="Times New Roman"/>
          <w:b w:val="0"/>
          <w:sz w:val="24"/>
        </w:rPr>
        <w:t>{PROJECT_TITLE} — Full project topic from the intake form</w:t>
      </w:r>
    </w:p>
    <w:p>
      <w:pPr>
        <w:pStyle w:val="ListBullet"/>
        <w:spacing w:line="480" w:lineRule="exact"/>
      </w:pPr>
      <w:r>
        <w:rPr>
          <w:rFonts w:ascii="Times New Roman" w:hAnsi="Times New Roman"/>
          <w:b w:val="0"/>
          <w:sz w:val="24"/>
        </w:rPr>
        <w:t>{PROJECT_TYPE} — Theoretical / Practical / Design-based / Survey-based</w:t>
      </w:r>
    </w:p>
    <w:p>
      <w:pPr>
        <w:pStyle w:val="ListBullet"/>
        <w:spacing w:line="480" w:lineRule="exact"/>
      </w:pPr>
      <w:r>
        <w:rPr>
          <w:rFonts w:ascii="Times New Roman" w:hAnsi="Times New Roman"/>
          <w:b w:val="0"/>
          <w:sz w:val="24"/>
        </w:rPr>
        <w:t>{TEMPLATE} — A (Analytical/Empirical) or B (Thematic/Argumentative) — auto-determined at intake</w:t>
      </w:r>
    </w:p>
    <w:p>
      <w:pPr>
        <w:pStyle w:val="ListBullet"/>
        <w:spacing w:line="480" w:lineRule="exact"/>
      </w:pPr>
      <w:r>
        <w:rPr>
          <w:rFonts w:ascii="Times New Roman" w:hAnsi="Times New Roman"/>
          <w:b w:val="0"/>
          <w:sz w:val="24"/>
        </w:rPr>
        <w:t>{UNIVERSITY} — Client's university</w:t>
      </w:r>
    </w:p>
    <w:p>
      <w:pPr>
        <w:pStyle w:val="ListBullet"/>
        <w:spacing w:line="480" w:lineRule="exact"/>
      </w:pPr>
      <w:r>
        <w:rPr>
          <w:rFonts w:ascii="Times New Roman" w:hAnsi="Times New Roman"/>
          <w:b w:val="0"/>
          <w:sz w:val="24"/>
        </w:rPr>
        <w:t>{SUPERVISOR} — Supervisor's name</w:t>
      </w:r>
    </w:p>
    <w:p>
      <w:pPr>
        <w:pStyle w:val="ListBullet"/>
        <w:spacing w:line="480" w:lineRule="exact"/>
      </w:pPr>
      <w:r>
        <w:rPr>
          <w:rFonts w:ascii="Times New Roman" w:hAnsi="Times New Roman"/>
          <w:b w:val="0"/>
          <w:sz w:val="24"/>
        </w:rPr>
        <w:t>{HOD} — Head of Department name</w:t>
      </w:r>
    </w:p>
    <w:p>
      <w:pPr>
        <w:pStyle w:val="ListBullet"/>
        <w:spacing w:line="480" w:lineRule="exact"/>
      </w:pPr>
      <w:r>
        <w:rPr>
          <w:rFonts w:ascii="Times New Roman" w:hAnsi="Times New Roman"/>
          <w:b w:val="0"/>
          <w:sz w:val="24"/>
        </w:rPr>
        <w:t>{REFERENCING_STYLE} — Citation style selected at intake and admin-verified</w:t>
      </w:r>
    </w:p>
    <w:p>
      <w:pPr>
        <w:pStyle w:val="ListBullet"/>
        <w:spacing w:line="480" w:lineRule="exact"/>
      </w:pPr>
      <w:r>
        <w:rPr>
          <w:rFonts w:ascii="Times New Roman" w:hAnsi="Times New Roman"/>
          <w:b w:val="0"/>
          <w:sz w:val="24"/>
        </w:rPr>
        <w:t>{CITATION_PLACEMENT} — MODE A (chapter endnotes) / MODE B (document endnotes) / MODE C (page footnotes) — selected at intake</w:t>
      </w:r>
    </w:p>
    <w:p>
      <w:pPr>
        <w:pStyle w:val="ListBullet"/>
        <w:spacing w:line="480" w:lineRule="exact"/>
      </w:pPr>
      <w:r>
        <w:rPr>
          <w:rFonts w:ascii="Times New Roman" w:hAnsi="Times New Roman"/>
          <w:b w:val="0"/>
          <w:sz w:val="24"/>
        </w:rPr>
        <w:t>{CITATION_MODE_BLOCK} — Full citation placement instructions injected by orchestrator at runtime</w:t>
      </w:r>
    </w:p>
    <w:p>
      <w:pPr>
        <w:pStyle w:val="ListBullet"/>
        <w:spacing w:line="480" w:lineRule="exact"/>
      </w:pPr>
      <w:r>
        <w:rPr>
          <w:rFonts w:ascii="Times New Roman" w:hAnsi="Times New Roman"/>
          <w:b w:val="0"/>
          <w:sz w:val="24"/>
        </w:rPr>
        <w:t>{MINIMUM_PAGES} — Total report page target</w:t>
      </w:r>
    </w:p>
    <w:p>
      <w:pPr>
        <w:pStyle w:val="ListBullet"/>
        <w:spacing w:line="480" w:lineRule="exact"/>
      </w:pPr>
      <w:r>
        <w:rPr>
          <w:rFonts w:ascii="Times New Roman" w:hAnsi="Times New Roman"/>
          <w:b w:val="0"/>
          <w:sz w:val="24"/>
        </w:rPr>
        <w:t>{DATA_REQUIREMENTS} — Primary / Secondary / Both / None / Not Sure</w:t>
      </w:r>
    </w:p>
    <w:p>
      <w:pPr>
        <w:pStyle w:val="ListBullet"/>
        <w:spacing w:line="480" w:lineRule="exact"/>
      </w:pPr>
      <w:r>
        <w:rPr>
          <w:rFonts w:ascii="Times New Roman" w:hAnsi="Times New Roman"/>
          <w:b w:val="0"/>
          <w:sz w:val="24"/>
        </w:rPr>
        <w:t>{VERIFIED_REFERENCES} — Pre-verified references from Zotero pipeline (DOI, title, authors, year, journal, abstract)</w:t>
      </w:r>
    </w:p>
    <w:p>
      <w:pPr>
        <w:pStyle w:val="ListBullet"/>
        <w:spacing w:line="480" w:lineRule="exact"/>
      </w:pPr>
      <w:r>
        <w:rPr>
          <w:rFonts w:ascii="Times New Roman" w:hAnsi="Times New Roman"/>
          <w:b w:val="0"/>
          <w:sz w:val="24"/>
        </w:rPr>
        <w:t>{SPECIAL_INSTRUCTIONS} — Additional client or supervisor requirements</w:t>
      </w:r>
    </w:p>
    <w:p>
      <w:pPr>
        <w:pStyle w:val="ListBullet"/>
        <w:spacing w:line="480" w:lineRule="exact"/>
      </w:pPr>
      <w:r>
        <w:rPr>
          <w:rFonts w:ascii="Times New Roman" w:hAnsi="Times New Roman"/>
          <w:b w:val="0"/>
          <w:sz w:val="24"/>
        </w:rPr>
        <w:t>{SUPERVISOR_TOC} — If provided, overrides department section structure entirely</w:t>
      </w:r>
    </w:p>
    <w:p>
      <w:pPr>
        <w:pStyle w:val="ListBullet"/>
        <w:spacing w:line="480" w:lineRule="exact"/>
      </w:pPr>
      <w:r>
        <w:rPr>
          <w:rFonts w:ascii="Times New Roman" w:hAnsi="Times New Roman"/>
          <w:b w:val="0"/>
          <w:sz w:val="24"/>
        </w:rPr>
        <w:t>{MATRIC_NUMBER} — Student's matriculation number</w:t>
      </w:r>
    </w:p>
    <w:p>
      <w:pPr>
        <w:pStyle w:val="ListBullet"/>
        <w:spacing w:line="480" w:lineRule="exact"/>
      </w:pPr>
      <w:r>
        <w:rPr>
          <w:rFonts w:ascii="Times New Roman" w:hAnsi="Times New Roman"/>
          <w:b w:val="0"/>
          <w:sz w:val="24"/>
        </w:rPr>
        <w:t>{PROJECT_PARTNERS} — If group project, partner names</w:t>
      </w:r>
    </w:p>
    <w:p>
      <w:pPr>
        <w:pStyle w:val="ListBullet"/>
        <w:spacing w:line="480" w:lineRule="exact"/>
      </w:pPr>
      <w:r>
        <w:rPr>
          <w:rFonts w:ascii="Times New Roman" w:hAnsi="Times New Roman"/>
          <w:b w:val="0"/>
          <w:sz w:val="24"/>
        </w:rPr>
        <w:t>{ORAL_INTERVIEWS} — Yes / No — determines bibliography primary sources section</w:t>
      </w:r>
    </w:p>
    <w:p>
      <w:pPr>
        <w:spacing w:line="480" w:lineRule="exact"/>
        <w:jc w:val="both"/>
      </w:pPr>
      <w:r>
        <w:rPr>
          <w:rFonts w:ascii="Times New Roman" w:hAnsi="Times New Roman"/>
          <w:b w:val="0"/>
          <w:sz w:val="24"/>
        </w:rPr>
        <w:t>RULE — {SUPERVISOR_TOC}: If provided, it overrides the department section structure completely. Use the supervisor's exact structure. The writing instructions and voice rules from SHARED still apply.</w:t>
      </w:r>
    </w:p>
    <w:p>
      <w:pPr>
        <w:spacing w:line="480" w:lineRule="exact"/>
        <w:jc w:val="both"/>
      </w:pPr>
      <w:r>
        <w:rPr>
          <w:rFonts w:ascii="Times New Roman" w:hAnsi="Times New Roman"/>
          <w:b w:val="0"/>
          <w:sz w:val="24"/>
        </w:rPr>
        <w:t>RULE — {REFERENCING_STYLE}: NEVER default to APA 7th unless this variable equals 'APA 7th Edition'. Apply whatever style the variable contains.</w:t>
      </w:r>
    </w:p>
    <w:p>
      <w:pPr>
        <w:pStyle w:val="Heading1"/>
      </w:pPr>
      <w:r>
        <w:rPr>
          <w:rFonts w:ascii="Times New Roman" w:hAnsi="Times New Roman"/>
          <w:sz w:val="24"/>
        </w:rPr>
        <w:t>3. TEMPLATE ROUTING — CRITICAL</w:t>
      </w:r>
    </w:p>
    <w:p>
      <w:pPr>
        <w:spacing w:line="480" w:lineRule="exact"/>
        <w:jc w:val="both"/>
      </w:pPr>
      <w:r>
        <w:rPr>
          <w:rFonts w:ascii="Times New Roman" w:hAnsi="Times New Roman"/>
          <w:b w:val="0"/>
          <w:sz w:val="24"/>
        </w:rPr>
        <w:t>Chapter One structure depends entirely on which template applies. The template is determined at intake — NOT by the AI generation agent.</w:t>
      </w:r>
    </w:p>
    <w:p>
      <w:pPr>
        <w:pStyle w:val="Heading2"/>
      </w:pPr>
      <w:r>
        <w:rPr>
          <w:rFonts w:ascii="Times New Roman" w:hAnsi="Times New Roman"/>
          <w:sz w:val="24"/>
        </w:rPr>
        <w:t>Template A — Analytical / Empirical</w:t>
      </w:r>
    </w:p>
    <w:p>
      <w:pPr>
        <w:spacing w:line="480" w:lineRule="exact"/>
        <w:jc w:val="both"/>
      </w:pPr>
      <w:r>
        <w:rPr>
          <w:rFonts w:ascii="Times New Roman" w:hAnsi="Times New Roman"/>
          <w:b w:val="0"/>
          <w:sz w:val="24"/>
        </w:rPr>
        <w:t>Projects that: design systems, conduct experiments, collect data via questionnaires or laboratory procedures, fabricate or implement something, or produce measurable results.</w:t>
      </w:r>
    </w:p>
    <w:p>
      <w:pPr>
        <w:spacing w:line="480" w:lineRule="exact"/>
        <w:jc w:val="both"/>
      </w:pPr>
      <w:r>
        <w:rPr>
          <w:rFonts w:ascii="Times New Roman" w:hAnsi="Times New Roman"/>
          <w:b w:val="0"/>
          <w:sz w:val="24"/>
        </w:rPr>
        <w:t>Departments: Engineering, Computer Science, Medical/Lab Sciences, Nursing, Business (empirical), Economics, Agriculture, Education (empirical).</w:t>
      </w:r>
    </w:p>
    <w:p>
      <w:pPr>
        <w:spacing w:line="480" w:lineRule="exact"/>
        <w:jc w:val="both"/>
      </w:pPr>
      <w:r>
        <w:rPr>
          <w:rFonts w:ascii="Times New Roman" w:hAnsi="Times New Roman"/>
          <w:b w:val="0"/>
          <w:sz w:val="24"/>
        </w:rPr>
        <w:t>Chapter 3 = Methodology. Chapter 4 = Results/Analysis. Standard 5-chapter structure (Law: 6 chapters).</w:t>
      </w:r>
    </w:p>
    <w:p>
      <w:pPr>
        <w:pStyle w:val="Heading2"/>
      </w:pPr>
      <w:r>
        <w:rPr>
          <w:rFonts w:ascii="Times New Roman" w:hAnsi="Times New Roman"/>
          <w:sz w:val="24"/>
        </w:rPr>
        <w:t>Template B — Thematic / Argumentative</w:t>
      </w:r>
    </w:p>
    <w:p>
      <w:pPr>
        <w:spacing w:line="480" w:lineRule="exact"/>
        <w:jc w:val="both"/>
      </w:pPr>
      <w:r>
        <w:rPr>
          <w:rFonts w:ascii="Times New Roman" w:hAnsi="Times New Roman"/>
          <w:b w:val="0"/>
          <w:sz w:val="24"/>
        </w:rPr>
        <w:t>Projects that: analyse texts, events, policies, or phenomena using purely secondary sources. No questionnaires, no data collection, no laboratory procedures.</w:t>
      </w:r>
    </w:p>
    <w:p>
      <w:pPr>
        <w:spacing w:line="480" w:lineRule="exact"/>
        <w:jc w:val="both"/>
      </w:pPr>
      <w:r>
        <w:rPr>
          <w:rFonts w:ascii="Times New Roman" w:hAnsi="Times New Roman"/>
          <w:b w:val="0"/>
          <w:sz w:val="24"/>
        </w:rPr>
        <w:t>Departments: History, Literature, Philosophy, Theology, Cultural Studies, Law (Doctrinal), Political Science (theoretical).</w:t>
      </w:r>
    </w:p>
    <w:p>
      <w:pPr>
        <w:spacing w:line="480" w:lineRule="exact"/>
        <w:jc w:val="both"/>
      </w:pPr>
      <w:r>
        <w:rPr>
          <w:rFonts w:ascii="Times New Roman" w:hAnsi="Times New Roman"/>
          <w:b w:val="0"/>
          <w:sz w:val="24"/>
        </w:rPr>
        <w:t>Chapter 3 = first thematic argument (title states the argument). Chapter 4 = second thematic argument. Standard 5-chapter structure for most; Law: 6 chapters.</w:t>
      </w:r>
    </w:p>
    <w:p>
      <w:pPr>
        <w:spacing w:line="480" w:lineRule="exact"/>
        <w:jc w:val="both"/>
      </w:pPr>
      <w:r>
        <w:rPr>
          <w:rFonts w:ascii="Times New Roman" w:hAnsi="Times New Roman"/>
          <w:b/>
          <w:color w:val="C00000"/>
          <w:sz w:val="24"/>
        </w:rPr>
        <w:t>TEMPLATE B HARD RULE: Never generate a 'Methodology' chapter with sampling, questionnaire design, or primary data collection for Template B projects. This is an automatic HARD REJECT at quality gate.</w:t>
      </w:r>
    </w:p>
    <w:p>
      <w:pPr>
        <w:pStyle w:val="Heading2"/>
      </w:pPr>
      <w:r>
        <w:rPr>
          <w:rFonts w:ascii="Times New Roman" w:hAnsi="Times New Roman"/>
          <w:sz w:val="24"/>
        </w:rPr>
        <w:t>Determining Template When Ambiguous</w:t>
      </w:r>
    </w:p>
    <w:p>
      <w:pPr>
        <w:spacing w:line="480" w:lineRule="exact"/>
        <w:jc w:val="both"/>
      </w:pPr>
      <w:r>
        <w:rPr>
          <w:rFonts w:ascii="Times New Roman" w:hAnsi="Times New Roman"/>
          <w:b w:val="0"/>
          <w:sz w:val="24"/>
        </w:rPr>
        <w:t>The intake form asks: 'Is this project purely theoretical/literature-based with no data collection?' The system uses this to set {TEMPLATE}.</w:t>
      </w:r>
    </w:p>
    <w:p>
      <w:pPr>
        <w:spacing w:line="480" w:lineRule="exact"/>
        <w:jc w:val="both"/>
      </w:pPr>
      <w:r>
        <w:rPr>
          <w:rFonts w:ascii="Times New Roman" w:hAnsi="Times New Roman"/>
          <w:b w:val="0"/>
          <w:sz w:val="24"/>
        </w:rPr>
        <w:t>If {TEMPLATE} = B but the project title sounds empirical, the agent flags this for admin review rather than overriding the form value.</w:t>
      </w:r>
    </w:p>
    <w:p>
      <w:pPr>
        <w:pStyle w:val="Heading1"/>
      </w:pPr>
      <w:r>
        <w:rPr>
          <w:rFonts w:ascii="Times New Roman" w:hAnsi="Times New Roman"/>
          <w:sz w:val="24"/>
        </w:rPr>
        <w:t>4. CITATION ARCHITECTURE — DYNAMIC (Not Hardcoded)</w:t>
      </w:r>
    </w:p>
    <w:p>
      <w:pPr>
        <w:spacing w:line="480" w:lineRule="exact"/>
        <w:jc w:val="both"/>
      </w:pPr>
      <w:r>
        <w:rPr>
          <w:rFonts w:ascii="Times New Roman" w:hAnsi="Times New Roman"/>
          <w:b w:val="0"/>
          <w:sz w:val="24"/>
        </w:rPr>
        <w:t>Two independent variables control how references appear in the document. Both are captured at intake and injected at runtime.</w:t>
      </w:r>
    </w:p>
    <w:p>
      <w:pPr>
        <w:pStyle w:val="Heading2"/>
      </w:pPr>
      <w:r>
        <w:rPr>
          <w:rFonts w:ascii="Times New Roman" w:hAnsi="Times New Roman"/>
          <w:sz w:val="24"/>
        </w:rPr>
        <w:t>4.1 Citation Style — {REFERENCING_STYLE}</w:t>
      </w:r>
    </w:p>
    <w:p>
      <w:pPr>
        <w:spacing w:line="480" w:lineRule="exact"/>
        <w:jc w:val="both"/>
      </w:pPr>
      <w:r>
        <w:rPr>
          <w:rFonts w:ascii="Times New Roman" w:hAnsi="Times New Roman"/>
          <w:b w:val="0"/>
          <w:sz w:val="24"/>
        </w:rPr>
        <w:t>Formats the reference entries:</w:t>
      </w:r>
    </w:p>
    <w:p>
      <w:pPr>
        <w:pStyle w:val="ListBullet"/>
        <w:spacing w:line="480" w:lineRule="exact"/>
      </w:pPr>
      <w:r>
        <w:rPr>
          <w:rFonts w:ascii="Times New Roman" w:hAnsi="Times New Roman"/>
          <w:b w:val="0"/>
          <w:sz w:val="24"/>
        </w:rPr>
        <w:t>APA 7th Edition — Engineering, Sciences, Business, Nursing, most departments (most common)</w:t>
      </w:r>
    </w:p>
    <w:p>
      <w:pPr>
        <w:pStyle w:val="ListBullet"/>
        <w:spacing w:line="480" w:lineRule="exact"/>
      </w:pPr>
      <w:r>
        <w:rPr>
          <w:rFonts w:ascii="Times New Roman" w:hAnsi="Times New Roman"/>
          <w:b w:val="0"/>
          <w:sz w:val="24"/>
        </w:rPr>
        <w:t>MLA 9th Edition — History, Media Studies, Communication, International Studies, some Literature</w:t>
      </w:r>
    </w:p>
    <w:p>
      <w:pPr>
        <w:pStyle w:val="ListBullet"/>
        <w:spacing w:line="480" w:lineRule="exact"/>
      </w:pPr>
      <w:r>
        <w:rPr>
          <w:rFonts w:ascii="Times New Roman" w:hAnsi="Times New Roman"/>
          <w:b w:val="0"/>
          <w:sz w:val="24"/>
        </w:rPr>
        <w:t>Harvard — Some Business and Social Science departments</w:t>
      </w:r>
    </w:p>
    <w:p>
      <w:pPr>
        <w:pStyle w:val="ListBullet"/>
        <w:spacing w:line="480" w:lineRule="exact"/>
      </w:pPr>
      <w:r>
        <w:rPr>
          <w:rFonts w:ascii="Times New Roman" w:hAnsi="Times New Roman"/>
          <w:b w:val="0"/>
          <w:sz w:val="24"/>
        </w:rPr>
        <w:t>IEEE — Some Engineering and CS departments</w:t>
      </w:r>
    </w:p>
    <w:p>
      <w:pPr>
        <w:pStyle w:val="ListBullet"/>
        <w:spacing w:line="480" w:lineRule="exact"/>
      </w:pPr>
      <w:r>
        <w:rPr>
          <w:rFonts w:ascii="Times New Roman" w:hAnsi="Times New Roman"/>
          <w:b w:val="0"/>
          <w:sz w:val="24"/>
        </w:rPr>
        <w:t>Chicago 17th (Author-Date) — Some History, Philosophy</w:t>
      </w:r>
    </w:p>
    <w:p>
      <w:pPr>
        <w:pStyle w:val="ListBullet"/>
        <w:spacing w:line="480" w:lineRule="exact"/>
      </w:pPr>
      <w:r>
        <w:rPr>
          <w:rFonts w:ascii="Times New Roman" w:hAnsi="Times New Roman"/>
          <w:b w:val="0"/>
          <w:sz w:val="24"/>
        </w:rPr>
        <w:t>Chicago 17th (Notes-Bibliography) — History, Theology, Philosophy with footnotes</w:t>
      </w:r>
    </w:p>
    <w:p>
      <w:pPr>
        <w:pStyle w:val="ListBullet"/>
        <w:spacing w:line="480" w:lineRule="exact"/>
      </w:pPr>
      <w:r>
        <w:rPr>
          <w:rFonts w:ascii="Times New Roman" w:hAnsi="Times New Roman"/>
          <w:b w:val="0"/>
          <w:sz w:val="24"/>
        </w:rPr>
        <w:t>NALT — Law Doctrinal (footnotes + bibliography — auto-locked to MODE C)</w:t>
      </w:r>
    </w:p>
    <w:p>
      <w:pPr>
        <w:pStyle w:val="ListBullet"/>
        <w:spacing w:line="480" w:lineRule="exact"/>
      </w:pPr>
      <w:r>
        <w:rPr>
          <w:rFonts w:ascii="Times New Roman" w:hAnsi="Times New Roman"/>
          <w:b w:val="0"/>
          <w:sz w:val="24"/>
        </w:rPr>
        <w:t>NMCN Style — Nursing (follows APA but with currency rules)</w:t>
      </w:r>
    </w:p>
    <w:p>
      <w:pPr>
        <w:pStyle w:val="ListBullet"/>
        <w:spacing w:line="480" w:lineRule="exact"/>
      </w:pPr>
      <w:r>
        <w:rPr>
          <w:rFonts w:ascii="Times New Roman" w:hAnsi="Times New Roman"/>
          <w:b w:val="0"/>
          <w:sz w:val="24"/>
        </w:rPr>
        <w:t>Custom — Supervisor provides their own format (uploaded at intake)</w:t>
      </w:r>
    </w:p>
    <w:p>
      <w:pPr>
        <w:pStyle w:val="Heading2"/>
      </w:pPr>
      <w:r>
        <w:rPr>
          <w:rFonts w:ascii="Times New Roman" w:hAnsi="Times New Roman"/>
          <w:sz w:val="24"/>
        </w:rPr>
        <w:t>4.2 Citation Placement — {CITATION_PLACEMENT}</w:t>
      </w:r>
    </w:p>
    <w:p>
      <w:pPr>
        <w:spacing w:line="480" w:lineRule="exact"/>
        <w:jc w:val="both"/>
      </w:pPr>
      <w:r>
        <w:rPr>
          <w:rFonts w:ascii="Times New Roman" w:hAnsi="Times New Roman"/>
          <w:b w:val="0"/>
          <w:sz w:val="24"/>
        </w:rPr>
        <w:t>Controls WHERE numbered or parenthetical references appear:</w:t>
      </w:r>
    </w:p>
    <w:p>
      <w:pPr>
        <w:pStyle w:val="ListBullet"/>
        <w:spacing w:line="480" w:lineRule="exact"/>
      </w:pPr>
      <w:r>
        <w:rPr>
          <w:rFonts w:ascii="Times New Roman" w:hAnsi="Times New Roman"/>
          <w:b w:val="0"/>
          <w:sz w:val="24"/>
        </w:rPr>
        <w:t>MODE A — Chapter Endnotes: superscript in body → numbered block at end of EACH chapter</w:t>
      </w:r>
    </w:p>
    <w:p>
      <w:pPr>
        <w:pStyle w:val="ListBullet"/>
        <w:spacing w:line="480" w:lineRule="exact"/>
      </w:pPr>
      <w:r>
        <w:rPr>
          <w:rFonts w:ascii="Times New Roman" w:hAnsi="Times New Roman"/>
          <w:b w:val="0"/>
          <w:sz w:val="24"/>
        </w:rPr>
        <w:t>MODE B — Document Endnotes: superscript in body → one numbered block at end of the ENTIRE document</w:t>
      </w:r>
    </w:p>
    <w:p>
      <w:pPr>
        <w:pStyle w:val="ListBullet"/>
        <w:spacing w:line="480" w:lineRule="exact"/>
      </w:pPr>
      <w:r>
        <w:rPr>
          <w:rFonts w:ascii="Times New Roman" w:hAnsi="Times New Roman"/>
          <w:b w:val="0"/>
          <w:sz w:val="24"/>
        </w:rPr>
        <w:t>MODE C — Page Footnotes: superscript in body → reference at bottom of SAME page</w:t>
      </w:r>
    </w:p>
    <w:p>
      <w:pPr>
        <w:spacing w:line="480" w:lineRule="exact"/>
        <w:jc w:val="both"/>
      </w:pPr>
      <w:r>
        <w:rPr>
          <w:rFonts w:ascii="Times New Roman" w:hAnsi="Times New Roman"/>
          <w:b w:val="0"/>
          <w:sz w:val="24"/>
        </w:rPr>
        <w:t>MODE A and MODE B use superscript in-body numbering. MODE C also uses superscript but references land at the page bottom.</w:t>
      </w:r>
    </w:p>
    <w:p>
      <w:pPr>
        <w:pStyle w:val="Heading2"/>
      </w:pPr>
      <w:r>
        <w:rPr>
          <w:rFonts w:ascii="Times New Roman" w:hAnsi="Times New Roman"/>
          <w:sz w:val="24"/>
        </w:rPr>
        <w:t>4.3 Auto-Lock Rules</w:t>
      </w:r>
    </w:p>
    <w:p>
      <w:pPr>
        <w:pStyle w:val="ListBullet"/>
        <w:spacing w:line="480" w:lineRule="exact"/>
      </w:pPr>
      <w:r>
        <w:rPr>
          <w:rFonts w:ascii="Times New Roman" w:hAnsi="Times New Roman"/>
          <w:b w:val="0"/>
          <w:sz w:val="24"/>
        </w:rPr>
        <w:t>When {REFERENCING_STYLE} = NALT → {CITATION_PLACEMENT} auto-locks to MODE C (page footnotes). Admin cannot override this.</w:t>
      </w:r>
    </w:p>
    <w:p>
      <w:pPr>
        <w:pStyle w:val="ListBullet"/>
        <w:spacing w:line="480" w:lineRule="exact"/>
      </w:pPr>
      <w:r>
        <w:rPr>
          <w:rFonts w:ascii="Times New Roman" w:hAnsi="Times New Roman"/>
          <w:b w:val="0"/>
          <w:sz w:val="24"/>
        </w:rPr>
        <w:t>When {REFERENCING_STYLE} = APA 7th or Harvard → in-text author-date citations, References list at document end.</w:t>
      </w:r>
    </w:p>
    <w:p>
      <w:pPr>
        <w:pStyle w:val="ListBullet"/>
        <w:spacing w:line="480" w:lineRule="exact"/>
      </w:pPr>
      <w:r>
        <w:rPr>
          <w:rFonts w:ascii="Times New Roman" w:hAnsi="Times New Roman"/>
          <w:b w:val="0"/>
          <w:sz w:val="24"/>
        </w:rPr>
        <w:t>When {REFERENCING_STYLE} = MLA 9th + History/Social Sciences → default {CITATION_PLACEMENT} = MODE A (chapter endnotes) unless supervisor specifies otherwise.</w:t>
      </w:r>
    </w:p>
    <w:p>
      <w:pPr>
        <w:pStyle w:val="Heading2"/>
      </w:pPr>
      <w:r>
        <w:rPr>
          <w:rFonts w:ascii="Times New Roman" w:hAnsi="Times New Roman"/>
          <w:sz w:val="24"/>
        </w:rPr>
        <w:t>4.4 Repeat Citation Rule (Template B — Modes A, B, C)</w:t>
      </w:r>
    </w:p>
    <w:p>
      <w:pPr>
        <w:spacing w:line="480" w:lineRule="exact"/>
        <w:jc w:val="both"/>
      </w:pPr>
      <w:r>
        <w:rPr>
          <w:rFonts w:ascii="Times New Roman" w:hAnsi="Times New Roman"/>
          <w:b w:val="0"/>
          <w:sz w:val="24"/>
        </w:rPr>
        <w:t>First appearance of a source: full citation entry in {REFERENCING_STYLE} format.</w:t>
      </w:r>
    </w:p>
    <w:p>
      <w:pPr>
        <w:spacing w:line="480" w:lineRule="exact"/>
        <w:jc w:val="both"/>
      </w:pPr>
      <w:r>
        <w:rPr>
          <w:rFonts w:ascii="Times New Roman" w:hAnsi="Times New Roman"/>
          <w:b w:val="0"/>
          <w:sz w:val="24"/>
        </w:rPr>
        <w:t>Repeat appearance of the same source: use short form.</w:t>
      </w:r>
    </w:p>
    <w:p>
      <w:pPr>
        <w:spacing w:line="480" w:lineRule="exact"/>
        <w:jc w:val="both"/>
      </w:pPr>
      <w:r>
        <w:rPr>
          <w:rFonts w:ascii="Times New Roman" w:hAnsi="Times New Roman"/>
          <w:b w:val="0"/>
          <w:sz w:val="24"/>
        </w:rPr>
        <w:t>Format: Author Surname, "Short Title..." p. X.</w:t>
      </w:r>
    </w:p>
    <w:p>
      <w:pPr>
        <w:spacing w:line="480" w:lineRule="exact"/>
        <w:jc w:val="both"/>
      </w:pPr>
      <w:r>
        <w:rPr>
          <w:rFonts w:ascii="Times New Roman" w:hAnsi="Times New Roman"/>
          <w:b w:val="0"/>
          <w:sz w:val="24"/>
        </w:rPr>
        <w:t>Example: Kaplan and Haenlein, "Users of the World..." p. 61.</w:t>
      </w:r>
    </w:p>
    <w:p>
      <w:pPr>
        <w:pStyle w:val="Heading1"/>
      </w:pPr>
      <w:r>
        <w:rPr>
          <w:rFonts w:ascii="Times New Roman" w:hAnsi="Times New Roman"/>
          <w:sz w:val="24"/>
        </w:rPr>
        <w:t>5. EDUCRAFT VOICE RULES — ALL DEPARTMENTS, ALL TEMPLATES</w:t>
      </w:r>
    </w:p>
    <w:p>
      <w:pPr>
        <w:pStyle w:val="Heading2"/>
      </w:pPr>
      <w:r>
        <w:rPr>
          <w:rFonts w:ascii="Times New Roman" w:hAnsi="Times New Roman"/>
          <w:sz w:val="24"/>
        </w:rPr>
        <w:t>5.1 Core Principles</w:t>
      </w:r>
    </w:p>
    <w:p>
      <w:pPr>
        <w:pStyle w:val="ListBullet"/>
        <w:spacing w:line="480" w:lineRule="exact"/>
      </w:pPr>
      <w:r>
        <w:rPr>
          <w:rFonts w:ascii="Times New Roman" w:hAnsi="Times New Roman"/>
          <w:b w:val="0"/>
          <w:sz w:val="24"/>
        </w:rPr>
        <w:t>Technical / academic depth over decorative language</w:t>
      </w:r>
    </w:p>
    <w:p>
      <w:pPr>
        <w:pStyle w:val="ListBullet"/>
        <w:spacing w:line="480" w:lineRule="exact"/>
      </w:pPr>
      <w:r>
        <w:rPr>
          <w:rFonts w:ascii="Times New Roman" w:hAnsi="Times New Roman"/>
          <w:b w:val="0"/>
          <w:sz w:val="24"/>
        </w:rPr>
        <w:t>Evidence for every important claim — unverified claims signal AI generation</w:t>
      </w:r>
    </w:p>
    <w:p>
      <w:pPr>
        <w:pStyle w:val="ListBullet"/>
        <w:spacing w:line="480" w:lineRule="exact"/>
      </w:pPr>
      <w:r>
        <w:rPr>
          <w:rFonts w:ascii="Times New Roman" w:hAnsi="Times New Roman"/>
          <w:b w:val="0"/>
          <w:sz w:val="24"/>
        </w:rPr>
        <w:t>Specificity over generality — replace vague qualifiers with actual values or cited facts</w:t>
      </w:r>
    </w:p>
    <w:p>
      <w:pPr>
        <w:pStyle w:val="ListBullet"/>
        <w:spacing w:line="480" w:lineRule="exact"/>
      </w:pPr>
      <w:r>
        <w:rPr>
          <w:rFonts w:ascii="Times New Roman" w:hAnsi="Times New Roman"/>
          <w:b w:val="0"/>
          <w:sz w:val="24"/>
        </w:rPr>
        <w:t>Logical flow between paragraphs — ideas connect, not transition words</w:t>
      </w:r>
    </w:p>
    <w:p>
      <w:pPr>
        <w:pStyle w:val="ListBullet"/>
        <w:spacing w:line="480" w:lineRule="exact"/>
      </w:pPr>
      <w:r>
        <w:rPr>
          <w:rFonts w:ascii="Times New Roman" w:hAnsi="Times New Roman"/>
          <w:b w:val="0"/>
          <w:sz w:val="24"/>
        </w:rPr>
        <w:t>The project topic must remain at the centre of every paragraph</w:t>
      </w:r>
    </w:p>
    <w:p>
      <w:pPr>
        <w:pStyle w:val="Heading2"/>
      </w:pPr>
      <w:r>
        <w:rPr>
          <w:rFonts w:ascii="Times New Roman" w:hAnsi="Times New Roman"/>
          <w:sz w:val="24"/>
        </w:rPr>
        <w:t>5.2 Banned Phrases — Automatic Quality Failure</w:t>
      </w:r>
    </w:p>
    <w:p>
      <w:pPr>
        <w:pStyle w:val="ListBullet"/>
        <w:spacing w:line="480" w:lineRule="exact"/>
      </w:pPr>
      <w:r>
        <w:rPr>
          <w:rFonts w:ascii="Times New Roman" w:hAnsi="Times New Roman"/>
          <w:b w:val="0"/>
          <w:sz w:val="24"/>
        </w:rPr>
        <w:t>"In today's rapidly evolving technological landscape..."</w:t>
      </w:r>
    </w:p>
    <w:p>
      <w:pPr>
        <w:pStyle w:val="ListBullet"/>
        <w:spacing w:line="480" w:lineRule="exact"/>
      </w:pPr>
      <w:r>
        <w:rPr>
          <w:rFonts w:ascii="Times New Roman" w:hAnsi="Times New Roman"/>
          <w:b w:val="0"/>
          <w:sz w:val="24"/>
        </w:rPr>
        <w:t>"In today's fast-paced world..."</w:t>
      </w:r>
    </w:p>
    <w:p>
      <w:pPr>
        <w:pStyle w:val="ListBullet"/>
        <w:spacing w:line="480" w:lineRule="exact"/>
      </w:pPr>
      <w:r>
        <w:rPr>
          <w:rFonts w:ascii="Times New Roman" w:hAnsi="Times New Roman"/>
          <w:b w:val="0"/>
          <w:sz w:val="24"/>
        </w:rPr>
        <w:t>"It is important to note that..." / "It should be noted that..."</w:t>
      </w:r>
    </w:p>
    <w:p>
      <w:pPr>
        <w:pStyle w:val="ListBullet"/>
        <w:spacing w:line="480" w:lineRule="exact"/>
      </w:pPr>
      <w:r>
        <w:rPr>
          <w:rFonts w:ascii="Times New Roman" w:hAnsi="Times New Roman"/>
          <w:b w:val="0"/>
          <w:sz w:val="24"/>
        </w:rPr>
        <w:t>"It can clearly be seen that..." / "In light of the foregoing..."</w:t>
      </w:r>
    </w:p>
    <w:p>
      <w:pPr>
        <w:pStyle w:val="ListBullet"/>
        <w:spacing w:line="480" w:lineRule="exact"/>
      </w:pPr>
      <w:r>
        <w:rPr>
          <w:rFonts w:ascii="Times New Roman" w:hAnsi="Times New Roman"/>
          <w:b w:val="0"/>
          <w:sz w:val="24"/>
        </w:rPr>
        <w:t>"Needless to say..." / "As we all know..."</w:t>
      </w:r>
    </w:p>
    <w:p>
      <w:pPr>
        <w:pStyle w:val="ListBullet"/>
        <w:spacing w:line="480" w:lineRule="exact"/>
      </w:pPr>
      <w:r>
        <w:rPr>
          <w:rFonts w:ascii="Times New Roman" w:hAnsi="Times New Roman"/>
          <w:b w:val="0"/>
          <w:sz w:val="24"/>
        </w:rPr>
        <w:t>"In this modern era..." / "In recent times..." (as filler opener)</w:t>
      </w:r>
    </w:p>
    <w:p>
      <w:pPr>
        <w:pStyle w:val="ListBullet"/>
        <w:spacing w:line="480" w:lineRule="exact"/>
      </w:pPr>
      <w:r>
        <w:rPr>
          <w:rFonts w:ascii="Times New Roman" w:hAnsi="Times New Roman"/>
          <w:b w:val="0"/>
          <w:sz w:val="24"/>
        </w:rPr>
        <w:t>"With the advent of..."</w:t>
      </w:r>
    </w:p>
    <w:p>
      <w:pPr>
        <w:pStyle w:val="ListBullet"/>
        <w:spacing w:line="480" w:lineRule="exact"/>
      </w:pPr>
      <w:r>
        <w:rPr>
          <w:rFonts w:ascii="Times New Roman" w:hAnsi="Times New Roman"/>
          <w:b w:val="0"/>
          <w:sz w:val="24"/>
        </w:rPr>
        <w:t>"Moreover" / "Furthermore" / "Additionally" as paragraph openers</w:t>
      </w:r>
    </w:p>
    <w:p>
      <w:pPr>
        <w:pStyle w:val="ListBullet"/>
        <w:spacing w:line="480" w:lineRule="exact"/>
      </w:pPr>
      <w:r>
        <w:rPr>
          <w:rFonts w:ascii="Times New Roman" w:hAnsi="Times New Roman"/>
          <w:b w:val="0"/>
          <w:sz w:val="24"/>
        </w:rPr>
        <w:t>"Firstly... Secondly... Thirdly..." sequences</w:t>
      </w:r>
    </w:p>
    <w:p>
      <w:pPr>
        <w:pStyle w:val="ListBullet"/>
        <w:spacing w:line="480" w:lineRule="exact"/>
      </w:pPr>
      <w:r>
        <w:rPr>
          <w:rFonts w:ascii="Times New Roman" w:hAnsi="Times New Roman"/>
          <w:b w:val="0"/>
          <w:sz w:val="24"/>
        </w:rPr>
        <w:t>"Groundbreaking" / "Revolutionary" / "Game-changing" / "Pivotal role" / "Transformative"</w:t>
      </w:r>
    </w:p>
    <w:p>
      <w:pPr>
        <w:pStyle w:val="ListBullet"/>
        <w:spacing w:line="480" w:lineRule="exact"/>
      </w:pPr>
      <w:r>
        <w:rPr>
          <w:rFonts w:ascii="Times New Roman" w:hAnsi="Times New Roman"/>
          <w:b w:val="0"/>
          <w:sz w:val="24"/>
        </w:rPr>
        <w:t>"This section will discuss..." / "In this paragraph we will examine..." — just do it</w:t>
      </w:r>
    </w:p>
    <w:p>
      <w:pPr>
        <w:pStyle w:val="Heading2"/>
      </w:pPr>
      <w:r>
        <w:rPr>
          <w:rFonts w:ascii="Times New Roman" w:hAnsi="Times New Roman"/>
          <w:sz w:val="24"/>
        </w:rPr>
        <w:t>5.3 Sentence and Paragraph Rules</w:t>
      </w:r>
    </w:p>
    <w:p>
      <w:pPr>
        <w:pStyle w:val="ListBullet"/>
        <w:spacing w:line="480" w:lineRule="exact"/>
      </w:pPr>
      <w:r>
        <w:rPr>
          <w:rFonts w:ascii="Times New Roman" w:hAnsi="Times New Roman"/>
          <w:b w:val="0"/>
          <w:sz w:val="24"/>
        </w:rPr>
        <w:t>Vary sentence length: mix short punchy sentences (8–12 words) with longer analytical ones (20–30 words)</w:t>
      </w:r>
    </w:p>
    <w:p>
      <w:pPr>
        <w:pStyle w:val="ListBullet"/>
        <w:spacing w:line="480" w:lineRule="exact"/>
      </w:pPr>
      <w:r>
        <w:rPr>
          <w:rFonts w:ascii="Times New Roman" w:hAnsi="Times New Roman"/>
          <w:b w:val="0"/>
          <w:sz w:val="24"/>
        </w:rPr>
        <w:t>Paragraphs: 150–250 words each (4–7 sentences). No walls of text.</w:t>
      </w:r>
    </w:p>
    <w:p>
      <w:pPr>
        <w:pStyle w:val="ListBullet"/>
        <w:spacing w:line="480" w:lineRule="exact"/>
      </w:pPr>
      <w:r>
        <w:rPr>
          <w:rFonts w:ascii="Times New Roman" w:hAnsi="Times New Roman"/>
          <w:b w:val="0"/>
          <w:sz w:val="24"/>
        </w:rPr>
        <w:t>One idea per paragraph — new topic = new paragraph</w:t>
      </w:r>
    </w:p>
    <w:p>
      <w:pPr>
        <w:pStyle w:val="ListBullet"/>
        <w:spacing w:line="480" w:lineRule="exact"/>
      </w:pPr>
      <w:r>
        <w:rPr>
          <w:rFonts w:ascii="Times New Roman" w:hAnsi="Times New Roman"/>
          <w:b w:val="0"/>
          <w:sz w:val="24"/>
        </w:rPr>
        <w:t>Connect paragraphs through logic of argument, not transition words</w:t>
      </w:r>
    </w:p>
    <w:p>
      <w:pPr>
        <w:pStyle w:val="ListBullet"/>
        <w:spacing w:line="480" w:lineRule="exact"/>
      </w:pPr>
      <w:r>
        <w:rPr>
          <w:rFonts w:ascii="Times New Roman" w:hAnsi="Times New Roman"/>
          <w:b w:val="0"/>
          <w:sz w:val="24"/>
        </w:rPr>
        <w:t>Use commas — NEVER hyphens, em-dashes, or en-dashes as sentence separators</w:t>
      </w:r>
    </w:p>
    <w:p>
      <w:pPr>
        <w:pStyle w:val="ListBullet"/>
        <w:spacing w:line="480" w:lineRule="exact"/>
      </w:pPr>
      <w:r>
        <w:rPr>
          <w:rFonts w:ascii="Times New Roman" w:hAnsi="Times New Roman"/>
          <w:b w:val="0"/>
          <w:sz w:val="24"/>
        </w:rPr>
        <w:t>All et al. must be italicised throughout the document</w:t>
      </w:r>
    </w:p>
    <w:p>
      <w:pPr>
        <w:pStyle w:val="ListBullet"/>
        <w:spacing w:line="480" w:lineRule="exact"/>
      </w:pPr>
      <w:r>
        <w:rPr>
          <w:rFonts w:ascii="Times New Roman" w:hAnsi="Times New Roman"/>
          <w:b w:val="0"/>
          <w:sz w:val="24"/>
        </w:rPr>
        <w:t>Third person throughout — no 'we' or 'I' except in specific first-person sections</w:t>
      </w:r>
    </w:p>
    <w:p>
      <w:pPr>
        <w:pStyle w:val="Heading2"/>
      </w:pPr>
      <w:r>
        <w:rPr>
          <w:rFonts w:ascii="Times New Roman" w:hAnsi="Times New Roman"/>
          <w:sz w:val="24"/>
        </w:rPr>
        <w:t>5.4 Technical / Academic Writing Rules</w:t>
      </w:r>
    </w:p>
    <w:p>
      <w:pPr>
        <w:pStyle w:val="ListBullet"/>
        <w:spacing w:line="480" w:lineRule="exact"/>
      </w:pPr>
      <w:r>
        <w:rPr>
          <w:rFonts w:ascii="Times New Roman" w:hAnsi="Times New Roman"/>
          <w:b w:val="0"/>
          <w:sz w:val="24"/>
        </w:rPr>
        <w:t>Replace vague qualifiers with specific values: 'high gain' → '7.8 dBi gain'; 'many scholars' → cite specific scholars</w:t>
      </w:r>
    </w:p>
    <w:p>
      <w:pPr>
        <w:pStyle w:val="ListBullet"/>
        <w:spacing w:line="480" w:lineRule="exact"/>
      </w:pPr>
      <w:r>
        <w:rPr>
          <w:rFonts w:ascii="Times New Roman" w:hAnsi="Times New Roman"/>
          <w:b w:val="0"/>
          <w:sz w:val="24"/>
        </w:rPr>
        <w:t>Every claim that carries weight must be cited from {VERIFIED_REFERENCES}</w:t>
      </w:r>
    </w:p>
    <w:p>
      <w:pPr>
        <w:pStyle w:val="ListBullet"/>
        <w:spacing w:line="480" w:lineRule="exact"/>
      </w:pPr>
      <w:r>
        <w:rPr>
          <w:rFonts w:ascii="Times New Roman" w:hAnsi="Times New Roman"/>
          <w:b w:val="0"/>
          <w:sz w:val="24"/>
        </w:rPr>
        <w:t>Prefer concrete nouns and specific verbs — avoid abstract language</w:t>
      </w:r>
    </w:p>
    <w:p>
      <w:pPr>
        <w:pStyle w:val="ListBullet"/>
        <w:spacing w:line="480" w:lineRule="exact"/>
      </w:pPr>
      <w:r>
        <w:rPr>
          <w:rFonts w:ascii="Times New Roman" w:hAnsi="Times New Roman"/>
          <w:b w:val="0"/>
          <w:sz w:val="24"/>
        </w:rPr>
        <w:t>Avoid: 'utilize' (say 'use'), 'is comprised of' (say 'consists of'), 'plays a role in' (say what it does)</w:t>
      </w:r>
    </w:p>
    <w:p>
      <w:pPr>
        <w:pStyle w:val="ListBullet"/>
        <w:spacing w:line="480" w:lineRule="exact"/>
      </w:pPr>
      <w:r>
        <w:rPr>
          <w:rFonts w:ascii="Times New Roman" w:hAnsi="Times New Roman"/>
          <w:b w:val="0"/>
          <w:sz w:val="24"/>
        </w:rPr>
        <w:t>Do NOT fabricate any citation — use ONLY references from {VERIFIED_REFERENCES}</w:t>
      </w:r>
    </w:p>
    <w:p>
      <w:pPr>
        <w:pStyle w:val="Heading2"/>
      </w:pPr>
      <w:r>
        <w:rPr>
          <w:rFonts w:ascii="Times New Roman" w:hAnsi="Times New Roman"/>
          <w:sz w:val="24"/>
        </w:rPr>
        <w:t>5.5 Section Cross-Referencing Rule</w:t>
      </w:r>
    </w:p>
    <w:p>
      <w:pPr>
        <w:spacing w:line="480" w:lineRule="exact"/>
        <w:jc w:val="both"/>
      </w:pPr>
      <w:r>
        <w:rPr>
          <w:rFonts w:ascii="Times New Roman" w:hAnsi="Times New Roman"/>
          <w:b w:val="0"/>
          <w:sz w:val="24"/>
        </w:rPr>
        <w:t>Explain concepts in place. Do not send the reader hunting through the document.</w:t>
      </w:r>
    </w:p>
    <w:p>
      <w:pPr>
        <w:spacing w:line="480" w:lineRule="exact"/>
        <w:jc w:val="both"/>
      </w:pPr>
      <w:r>
        <w:rPr>
          <w:rFonts w:ascii="Times New Roman" w:hAnsi="Times New Roman"/>
          <w:b w:val="0"/>
          <w:sz w:val="24"/>
        </w:rPr>
        <w:t>RULE: No paragraph should contain more than ONE section cross-reference (e.g., 'as discussed in Section 3.3'). Excessive cross-references are a sign of under-developed writing.</w:t>
      </w:r>
    </w:p>
    <w:p>
      <w:pPr>
        <w:pStyle w:val="Heading1"/>
      </w:pPr>
      <w:r>
        <w:rPr>
          <w:rFonts w:ascii="Times New Roman" w:hAnsi="Times New Roman"/>
          <w:sz w:val="24"/>
        </w:rPr>
        <w:t>6. OBJECTIVES WRITING — DRY FORMAT</w:t>
      </w:r>
    </w:p>
    <w:p>
      <w:pPr>
        <w:spacing w:line="480" w:lineRule="exact"/>
        <w:jc w:val="both"/>
      </w:pPr>
      <w:r>
        <w:rPr>
          <w:rFonts w:ascii="Times New Roman" w:hAnsi="Times New Roman"/>
          <w:b w:val="0"/>
          <w:sz w:val="24"/>
        </w:rPr>
        <w:t>The DRY principle (Don't Repeat Yourself) applies to objective lists. Rather than repeating 'To' before every item, frame the list with a stem sentence and list the actions.</w:t>
      </w:r>
    </w:p>
    <w:p>
      <w:pPr>
        <w:pStyle w:val="Heading2"/>
      </w:pPr>
      <w:r>
        <w:rPr>
          <w:rFonts w:ascii="Times New Roman" w:hAnsi="Times New Roman"/>
          <w:sz w:val="24"/>
        </w:rPr>
        <w:t>DRY Format — Correct</w:t>
      </w:r>
    </w:p>
    <w:p>
      <w:pPr>
        <w:spacing w:line="480" w:lineRule="exact"/>
        <w:jc w:val="both"/>
      </w:pPr>
      <w:r>
        <w:rPr>
          <w:rFonts w:ascii="Times New Roman" w:hAnsi="Times New Roman"/>
          <w:b w:val="0"/>
          <w:sz w:val="24"/>
        </w:rPr>
        <w:t>"The objectives of this project are to:"</w:t>
      </w:r>
    </w:p>
    <w:p>
      <w:pPr>
        <w:spacing w:line="480" w:lineRule="exact"/>
        <w:jc w:val="both"/>
      </w:pPr>
      <w:r>
        <w:rPr>
          <w:rFonts w:ascii="Times New Roman" w:hAnsi="Times New Roman"/>
          <w:b w:val="0"/>
          <w:sz w:val="24"/>
        </w:rPr>
        <w:t>Then list the actions, each on its own line:</w:t>
      </w:r>
    </w:p>
    <w:p>
      <w:pPr>
        <w:pStyle w:val="ListBullet"/>
        <w:spacing w:line="480" w:lineRule="exact"/>
      </w:pPr>
      <w:r>
        <w:rPr>
          <w:rFonts w:ascii="Times New Roman" w:hAnsi="Times New Roman"/>
          <w:b w:val="0"/>
          <w:sz w:val="24"/>
        </w:rPr>
        <w:t>design a [system/device] based on [specifications]</w:t>
      </w:r>
    </w:p>
    <w:p>
      <w:pPr>
        <w:pStyle w:val="ListBullet"/>
        <w:spacing w:line="480" w:lineRule="exact"/>
      </w:pPr>
      <w:r>
        <w:rPr>
          <w:rFonts w:ascii="Times New Roman" w:hAnsi="Times New Roman"/>
          <w:b w:val="0"/>
          <w:sz w:val="24"/>
        </w:rPr>
        <w:t>simulate the [system] using [software] to determine [parameters]</w:t>
      </w:r>
    </w:p>
    <w:p>
      <w:pPr>
        <w:pStyle w:val="ListBullet"/>
        <w:spacing w:line="480" w:lineRule="exact"/>
      </w:pPr>
      <w:r>
        <w:rPr>
          <w:rFonts w:ascii="Times New Roman" w:hAnsi="Times New Roman"/>
          <w:b w:val="0"/>
          <w:sz w:val="24"/>
        </w:rPr>
        <w:t>fabricate a prototype using [materials/methods]</w:t>
      </w:r>
    </w:p>
    <w:p>
      <w:pPr>
        <w:pStyle w:val="ListBullet"/>
        <w:spacing w:line="480" w:lineRule="exact"/>
      </w:pPr>
      <w:r>
        <w:rPr>
          <w:rFonts w:ascii="Times New Roman" w:hAnsi="Times New Roman"/>
          <w:b w:val="0"/>
          <w:sz w:val="24"/>
        </w:rPr>
        <w:t>measure [parameters] of the fabricated prototype under [conditions]</w:t>
      </w:r>
    </w:p>
    <w:p>
      <w:pPr>
        <w:pStyle w:val="ListBullet"/>
        <w:spacing w:line="480" w:lineRule="exact"/>
      </w:pPr>
      <w:r>
        <w:rPr>
          <w:rFonts w:ascii="Times New Roman" w:hAnsi="Times New Roman"/>
          <w:b w:val="0"/>
          <w:sz w:val="24"/>
        </w:rPr>
        <w:t>compare the simulated and measured results to validate the design</w:t>
      </w:r>
    </w:p>
    <w:p>
      <w:pPr>
        <w:spacing w:line="480" w:lineRule="exact"/>
        <w:jc w:val="both"/>
      </w:pPr>
      <w:r>
        <w:rPr>
          <w:rFonts w:ascii="Times New Roman" w:hAnsi="Times New Roman"/>
          <w:b w:val="0"/>
          <w:sz w:val="24"/>
        </w:rPr>
        <w:t>The reader understands that 'To' precedes each item. It does not need to be written five times.</w:t>
      </w:r>
    </w:p>
    <w:p>
      <w:pPr>
        <w:spacing w:line="480" w:lineRule="exact"/>
        <w:jc w:val="both"/>
      </w:pPr>
      <w:r>
        <w:rPr>
          <w:rFonts w:ascii="Times New Roman" w:hAnsi="Times New Roman"/>
          <w:b w:val="0"/>
          <w:sz w:val="24"/>
        </w:rPr>
        <w:t>BAD FORMAT — Never do this: 'To design a system. To simulate the system. To fabricate a prototype. To measure the results. To compare the results.' The repeated 'To' at every line is an AI-generation fingerprint and fails quality gate.</w:t>
      </w:r>
    </w:p>
    <w:p>
      <w:pPr>
        <w:pStyle w:val="Heading1"/>
      </w:pPr>
      <w:r>
        <w:rPr>
          <w:rFonts w:ascii="Times New Roman" w:hAnsi="Times New Roman"/>
          <w:sz w:val="24"/>
        </w:rPr>
        <w:t>7. FORMATTING — ALL DEPARTMENTS</w:t>
      </w:r>
    </w:p>
    <w:p>
      <w:pPr>
        <w:pStyle w:val="ListBullet"/>
        <w:spacing w:line="480" w:lineRule="exact"/>
      </w:pPr>
      <w:r>
        <w:rPr>
          <w:rFonts w:ascii="Times New Roman" w:hAnsi="Times New Roman"/>
          <w:b w:val="0"/>
          <w:sz w:val="24"/>
        </w:rPr>
        <w:t>Font: Times New Roman 12pt for BOTH body and headings (no exceptions except Publication reports)</w:t>
      </w:r>
    </w:p>
    <w:p>
      <w:pPr>
        <w:pStyle w:val="ListBullet"/>
        <w:spacing w:line="480" w:lineRule="exact"/>
      </w:pPr>
      <w:r>
        <w:rPr>
          <w:rFonts w:ascii="Times New Roman" w:hAnsi="Times New Roman"/>
          <w:b w:val="0"/>
          <w:sz w:val="24"/>
        </w:rPr>
        <w:t>Line spacing: 2.0 throughout — no extra spacing above or below headings</w:t>
      </w:r>
    </w:p>
    <w:p>
      <w:pPr>
        <w:pStyle w:val="ListBullet"/>
        <w:spacing w:line="480" w:lineRule="exact"/>
      </w:pPr>
      <w:r>
        <w:rPr>
          <w:rFonts w:ascii="Times New Roman" w:hAnsi="Times New Roman"/>
          <w:b w:val="0"/>
          <w:sz w:val="24"/>
        </w:rPr>
        <w:t>Margins: 1.0 inch (2.54 cm) all sides</w:t>
      </w:r>
    </w:p>
    <w:p>
      <w:pPr>
        <w:pStyle w:val="ListBullet"/>
        <w:spacing w:line="480" w:lineRule="exact"/>
      </w:pPr>
      <w:r>
        <w:rPr>
          <w:rFonts w:ascii="Times New Roman" w:hAnsi="Times New Roman"/>
          <w:b w:val="0"/>
          <w:sz w:val="24"/>
        </w:rPr>
        <w:t>Alignment: Justified for body text</w:t>
      </w:r>
    </w:p>
    <w:p>
      <w:pPr>
        <w:pStyle w:val="ListBullet"/>
        <w:spacing w:line="480" w:lineRule="exact"/>
      </w:pPr>
      <w:r>
        <w:rPr>
          <w:rFonts w:ascii="Times New Roman" w:hAnsi="Times New Roman"/>
          <w:b w:val="0"/>
          <w:sz w:val="24"/>
        </w:rPr>
        <w:t>No paragraph indentation</w:t>
      </w:r>
    </w:p>
    <w:p>
      <w:pPr>
        <w:pStyle w:val="ListBullet"/>
        <w:spacing w:line="480" w:lineRule="exact"/>
      </w:pPr>
      <w:r>
        <w:rPr>
          <w:rFonts w:ascii="Times New Roman" w:hAnsi="Times New Roman"/>
          <w:b w:val="0"/>
          <w:sz w:val="24"/>
        </w:rPr>
        <w:t>Heading 1: 12pt, Bold, TNR, Centred, UPPER CASE</w:t>
      </w:r>
    </w:p>
    <w:p>
      <w:pPr>
        <w:pStyle w:val="ListBullet"/>
        <w:spacing w:line="480" w:lineRule="exact"/>
      </w:pPr>
      <w:r>
        <w:rPr>
          <w:rFonts w:ascii="Times New Roman" w:hAnsi="Times New Roman"/>
          <w:b w:val="0"/>
          <w:sz w:val="24"/>
        </w:rPr>
        <w:t>Heading 2: 12pt, Bold, TNR, Left-aligned, Title Case</w:t>
      </w:r>
    </w:p>
    <w:p>
      <w:pPr>
        <w:pStyle w:val="ListBullet"/>
        <w:spacing w:line="480" w:lineRule="exact"/>
      </w:pPr>
      <w:r>
        <w:rPr>
          <w:rFonts w:ascii="Times New Roman" w:hAnsi="Times New Roman"/>
          <w:b w:val="0"/>
          <w:sz w:val="24"/>
        </w:rPr>
        <w:t>Heading 3: 12pt, Bold, TNR, Left-aligned, Sentence case</w:t>
      </w:r>
    </w:p>
    <w:p>
      <w:pPr>
        <w:pStyle w:val="ListBullet"/>
        <w:spacing w:line="480" w:lineRule="exact"/>
      </w:pPr>
      <w:r>
        <w:rPr>
          <w:rFonts w:ascii="Times New Roman" w:hAnsi="Times New Roman"/>
          <w:b w:val="0"/>
          <w:sz w:val="24"/>
        </w:rPr>
        <w:t>No heading level beyond H3</w:t>
      </w:r>
    </w:p>
    <w:p>
      <w:pPr>
        <w:pStyle w:val="ListBullet"/>
        <w:spacing w:line="480" w:lineRule="exact"/>
      </w:pPr>
      <w:r>
        <w:rPr>
          <w:rFonts w:ascii="Times New Roman" w:hAnsi="Times New Roman"/>
          <w:b w:val="0"/>
          <w:sz w:val="24"/>
        </w:rPr>
        <w:t>Chapter numbered as words: 'Chapter One' (not 'Chapter 1')</w:t>
      </w:r>
    </w:p>
    <w:p>
      <w:pPr>
        <w:pStyle w:val="ListBullet"/>
        <w:spacing w:line="480" w:lineRule="exact"/>
      </w:pPr>
      <w:r>
        <w:rPr>
          <w:rFonts w:ascii="Times New Roman" w:hAnsi="Times New Roman"/>
          <w:b w:val="0"/>
          <w:sz w:val="24"/>
        </w:rPr>
        <w:t>Page numbers: centre-aligned in footer</w:t>
      </w:r>
    </w:p>
    <w:p>
      <w:pPr>
        <w:pStyle w:val="ListBullet"/>
        <w:spacing w:line="480" w:lineRule="exact"/>
      </w:pPr>
      <w:r>
        <w:rPr>
          <w:rFonts w:ascii="Times New Roman" w:hAnsi="Times New Roman"/>
          <w:b w:val="0"/>
          <w:sz w:val="24"/>
        </w:rPr>
        <w:t>No hyphens as sentence separators — use commas</w:t>
      </w:r>
    </w:p>
    <w:p>
      <w:pPr>
        <w:pStyle w:val="ListBullet"/>
        <w:spacing w:line="480" w:lineRule="exact"/>
      </w:pPr>
      <w:r>
        <w:rPr>
          <w:rFonts w:ascii="Times New Roman" w:hAnsi="Times New Roman"/>
          <w:b w:val="0"/>
          <w:sz w:val="24"/>
        </w:rPr>
        <w:t>No coloured text — pure black throughout</w:t>
      </w:r>
    </w:p>
    <w:p>
      <w:pPr>
        <w:pStyle w:val="ListBullet"/>
        <w:spacing w:line="480" w:lineRule="exact"/>
      </w:pPr>
      <w:r>
        <w:rPr>
          <w:rFonts w:ascii="Times New Roman" w:hAnsi="Times New Roman"/>
          <w:b w:val="0"/>
          <w:sz w:val="24"/>
        </w:rPr>
        <w:t>Three-line tables only: top border, header-bottom border, bottom border — 0.5pt</w:t>
      </w:r>
    </w:p>
    <w:p>
      <w:pPr>
        <w:spacing w:line="480" w:lineRule="exact"/>
        <w:jc w:val="both"/>
      </w:pPr>
      <w:r>
        <w:rPr>
          <w:rFonts w:ascii="Times New Roman" w:hAnsi="Times New Roman"/>
          <w:b w:val="0"/>
          <w:sz w:val="24"/>
        </w:rPr>
        <w:t>Exception — Proposals: 1.5 line spacing instead of 2.0. All other rules identical.</w:t>
      </w:r>
    </w:p>
    <w:p>
      <w:pPr>
        <w:spacing w:line="480" w:lineRule="exact"/>
        <w:jc w:val="both"/>
      </w:pPr>
      <w:r>
        <w:rPr>
          <w:rFonts w:ascii="Times New Roman" w:hAnsi="Times New Roman"/>
          <w:b w:val="0"/>
          <w:sz w:val="24"/>
        </w:rPr>
        <w:t>Exception — Publication Reports: 10pt body, 14pt title, 9pt captions, two-column layout from Section I.</w:t>
      </w:r>
    </w:p>
    <w:p>
      <w:pPr>
        <w:pStyle w:val="Heading1"/>
      </w:pPr>
      <w:r>
        <w:rPr>
          <w:rFonts w:ascii="Times New Roman" w:hAnsi="Times New Roman"/>
          <w:sz w:val="24"/>
        </w:rPr>
        <w:t>8. CHAPTER ONE UNIVERSAL QUALITY CHECKS</w:t>
      </w:r>
    </w:p>
    <w:p>
      <w:pPr>
        <w:pStyle w:val="Heading2"/>
      </w:pPr>
      <w:r>
        <w:rPr>
          <w:rFonts w:ascii="Times New Roman" w:hAnsi="Times New Roman"/>
          <w:sz w:val="24"/>
        </w:rPr>
        <w:t>8.1 Structural</w:t>
      </w:r>
    </w:p>
    <w:p>
      <w:pPr>
        <w:pStyle w:val="ListBullet"/>
        <w:spacing w:line="480" w:lineRule="exact"/>
      </w:pPr>
      <w:r>
        <w:rPr>
          <w:rFonts w:ascii="Times New Roman" w:hAnsi="Times New Roman"/>
          <w:b w:val="0"/>
          <w:sz w:val="24"/>
        </w:rPr>
        <w:t>Chapter title present: 'CHAPTER ONE' + chapter name (e.g., 'INTRODUCTION') in H1</w:t>
      </w:r>
    </w:p>
    <w:p>
      <w:pPr>
        <w:pStyle w:val="ListBullet"/>
        <w:spacing w:line="480" w:lineRule="exact"/>
      </w:pPr>
      <w:r>
        <w:rPr>
          <w:rFonts w:ascii="Times New Roman" w:hAnsi="Times New Roman"/>
          <w:b w:val="0"/>
          <w:sz w:val="24"/>
        </w:rPr>
        <w:t>All required sections for the department present (see department section)</w:t>
      </w:r>
    </w:p>
    <w:p>
      <w:pPr>
        <w:pStyle w:val="ListBullet"/>
        <w:spacing w:line="480" w:lineRule="exact"/>
      </w:pPr>
      <w:r>
        <w:rPr>
          <w:rFonts w:ascii="Times New Roman" w:hAnsi="Times New Roman"/>
          <w:b w:val="0"/>
          <w:sz w:val="24"/>
        </w:rPr>
        <w:t>Page count within department-specified range</w:t>
      </w:r>
    </w:p>
    <w:p>
      <w:pPr>
        <w:pStyle w:val="ListBullet"/>
        <w:spacing w:line="480" w:lineRule="exact"/>
      </w:pPr>
      <w:r>
        <w:rPr>
          <w:rFonts w:ascii="Times New Roman" w:hAnsi="Times New Roman"/>
          <w:b w:val="0"/>
          <w:sz w:val="24"/>
        </w:rPr>
        <w:t>Aim is exactly ONE sentence</w:t>
      </w:r>
    </w:p>
    <w:p>
      <w:pPr>
        <w:pStyle w:val="ListBullet"/>
        <w:spacing w:line="480" w:lineRule="exact"/>
      </w:pPr>
      <w:r>
        <w:rPr>
          <w:rFonts w:ascii="Times New Roman" w:hAnsi="Times New Roman"/>
          <w:b w:val="0"/>
          <w:sz w:val="24"/>
        </w:rPr>
        <w:t>Objectives use DRY format (framing sentence + action list without repeated 'To')</w:t>
      </w:r>
    </w:p>
    <w:p>
      <w:pPr>
        <w:pStyle w:val="ListBullet"/>
        <w:spacing w:line="480" w:lineRule="exact"/>
      </w:pPr>
      <w:r>
        <w:rPr>
          <w:rFonts w:ascii="Times New Roman" w:hAnsi="Times New Roman"/>
          <w:b w:val="0"/>
          <w:sz w:val="24"/>
        </w:rPr>
        <w:t>Objectives are 3–5, each starting with a measurable/researchable verb</w:t>
      </w:r>
    </w:p>
    <w:p>
      <w:pPr>
        <w:pStyle w:val="Heading2"/>
      </w:pPr>
      <w:r>
        <w:rPr>
          <w:rFonts w:ascii="Times New Roman" w:hAnsi="Times New Roman"/>
          <w:sz w:val="24"/>
        </w:rPr>
        <w:t>8.2 Content</w:t>
      </w:r>
    </w:p>
    <w:p>
      <w:pPr>
        <w:pStyle w:val="ListBullet"/>
        <w:spacing w:line="480" w:lineRule="exact"/>
      </w:pPr>
      <w:r>
        <w:rPr>
          <w:rFonts w:ascii="Times New Roman" w:hAnsi="Times New Roman"/>
          <w:b w:val="0"/>
          <w:sz w:val="24"/>
        </w:rPr>
        <w:t>Background contains at least 8 in-text citations from {VERIFIED_REFERENCES}</w:t>
      </w:r>
    </w:p>
    <w:p>
      <w:pPr>
        <w:pStyle w:val="ListBullet"/>
        <w:spacing w:line="480" w:lineRule="exact"/>
      </w:pPr>
      <w:r>
        <w:rPr>
          <w:rFonts w:ascii="Times New Roman" w:hAnsi="Times New Roman"/>
          <w:b w:val="0"/>
          <w:sz w:val="24"/>
        </w:rPr>
        <w:t>Background follows the 5-part structure: Overview → Historical Development → Gaps → Narrow to Project → Importance</w:t>
      </w:r>
    </w:p>
    <w:p>
      <w:pPr>
        <w:pStyle w:val="ListBullet"/>
        <w:spacing w:line="480" w:lineRule="exact"/>
      </w:pPr>
      <w:r>
        <w:rPr>
          <w:rFonts w:ascii="Times New Roman" w:hAnsi="Times New Roman"/>
          <w:b w:val="0"/>
          <w:sz w:val="24"/>
        </w:rPr>
        <w:t>Problem Statement names ALL specific innovations, new capabilities, or contributions of this project (not just the generic problem)</w:t>
      </w:r>
    </w:p>
    <w:p>
      <w:pPr>
        <w:pStyle w:val="ListBullet"/>
        <w:spacing w:line="480" w:lineRule="exact"/>
      </w:pPr>
      <w:r>
        <w:rPr>
          <w:rFonts w:ascii="Times New Roman" w:hAnsi="Times New Roman"/>
          <w:b w:val="0"/>
          <w:sz w:val="24"/>
        </w:rPr>
        <w:t>Significance states what THIS project provides — no citing other people's work in the Significance section</w:t>
      </w:r>
    </w:p>
    <w:p>
      <w:pPr>
        <w:pStyle w:val="ListBullet"/>
        <w:spacing w:line="480" w:lineRule="exact"/>
      </w:pPr>
      <w:r>
        <w:rPr>
          <w:rFonts w:ascii="Times New Roman" w:hAnsi="Times New Roman"/>
          <w:b w:val="0"/>
          <w:sz w:val="24"/>
        </w:rPr>
        <w:t>Significance addresses at least 2 stakeholder groups with specific benefits</w:t>
      </w:r>
    </w:p>
    <w:p>
      <w:pPr>
        <w:pStyle w:val="ListBullet"/>
        <w:spacing w:line="480" w:lineRule="exact"/>
      </w:pPr>
      <w:r>
        <w:rPr>
          <w:rFonts w:ascii="Times New Roman" w:hAnsi="Times New Roman"/>
          <w:b w:val="0"/>
          <w:sz w:val="24"/>
        </w:rPr>
        <w:t>Every objective is specific and measurable or researchable</w:t>
      </w:r>
    </w:p>
    <w:p>
      <w:pPr>
        <w:pStyle w:val="ListBullet"/>
        <w:spacing w:line="480" w:lineRule="exact"/>
      </w:pPr>
      <w:r>
        <w:rPr>
          <w:rFonts w:ascii="Times New Roman" w:hAnsi="Times New Roman"/>
          <w:b w:val="0"/>
          <w:sz w:val="24"/>
        </w:rPr>
        <w:t>No fabricated citations — all references trace to {VERIFIED_REFERENCES}</w:t>
      </w:r>
    </w:p>
    <w:p>
      <w:pPr>
        <w:pStyle w:val="ListBullet"/>
        <w:spacing w:line="480" w:lineRule="exact"/>
      </w:pPr>
      <w:r>
        <w:rPr>
          <w:rFonts w:ascii="Times New Roman" w:hAnsi="Times New Roman"/>
          <w:b w:val="0"/>
          <w:sz w:val="24"/>
        </w:rPr>
        <w:t>No vague qualifiers where specific values exist</w:t>
      </w:r>
    </w:p>
    <w:p>
      <w:pPr>
        <w:pStyle w:val="Heading2"/>
      </w:pPr>
      <w:r>
        <w:rPr>
          <w:rFonts w:ascii="Times New Roman" w:hAnsi="Times New Roman"/>
          <w:sz w:val="24"/>
        </w:rPr>
        <w:t>8.3 Voice</w:t>
      </w:r>
    </w:p>
    <w:p>
      <w:pPr>
        <w:pStyle w:val="ListBullet"/>
        <w:spacing w:line="480" w:lineRule="exact"/>
      </w:pPr>
      <w:r>
        <w:rPr>
          <w:rFonts w:ascii="Times New Roman" w:hAnsi="Times New Roman"/>
          <w:b w:val="0"/>
          <w:sz w:val="24"/>
        </w:rPr>
        <w:t>Zero banned phrases</w:t>
      </w:r>
    </w:p>
    <w:p>
      <w:pPr>
        <w:pStyle w:val="ListBullet"/>
        <w:spacing w:line="480" w:lineRule="exact"/>
      </w:pPr>
      <w:r>
        <w:rPr>
          <w:rFonts w:ascii="Times New Roman" w:hAnsi="Times New Roman"/>
          <w:b w:val="0"/>
          <w:sz w:val="24"/>
        </w:rPr>
        <w:t>No 'Moreover'/'Furthermore'/'Additionally' as paragraph openers</w:t>
      </w:r>
    </w:p>
    <w:p>
      <w:pPr>
        <w:pStyle w:val="ListBullet"/>
        <w:spacing w:line="480" w:lineRule="exact"/>
      </w:pPr>
      <w:r>
        <w:rPr>
          <w:rFonts w:ascii="Times New Roman" w:hAnsi="Times New Roman"/>
          <w:b w:val="0"/>
          <w:sz w:val="24"/>
        </w:rPr>
        <w:t>Sentence length varies — not uniform</w:t>
      </w:r>
    </w:p>
    <w:p>
      <w:pPr>
        <w:pStyle w:val="ListBullet"/>
        <w:spacing w:line="480" w:lineRule="exact"/>
      </w:pPr>
      <w:r>
        <w:rPr>
          <w:rFonts w:ascii="Times New Roman" w:hAnsi="Times New Roman"/>
          <w:b w:val="0"/>
          <w:sz w:val="24"/>
        </w:rPr>
        <w:t>Paragraphs 150–250 words</w:t>
      </w:r>
    </w:p>
    <w:p>
      <w:pPr>
        <w:pStyle w:val="ListBullet"/>
        <w:spacing w:line="480" w:lineRule="exact"/>
      </w:pPr>
      <w:r>
        <w:rPr>
          <w:rFonts w:ascii="Times New Roman" w:hAnsi="Times New Roman"/>
          <w:b w:val="0"/>
          <w:sz w:val="24"/>
        </w:rPr>
        <w:t>Max 1 section cross-reference per paragraph</w:t>
      </w:r>
    </w:p>
    <w:p>
      <w:pPr>
        <w:pStyle w:val="ListBullet"/>
        <w:spacing w:line="480" w:lineRule="exact"/>
      </w:pPr>
      <w:r>
        <w:rPr>
          <w:rFonts w:ascii="Times New Roman" w:hAnsi="Times New Roman"/>
          <w:b w:val="0"/>
          <w:sz w:val="24"/>
        </w:rPr>
        <w:t>All et al. italicised</w:t>
      </w:r>
    </w:p>
    <w:p>
      <w:pPr>
        <w:pStyle w:val="ListBullet"/>
        <w:spacing w:line="480" w:lineRule="exact"/>
      </w:pPr>
      <w:r>
        <w:rPr>
          <w:rFonts w:ascii="Times New Roman" w:hAnsi="Times New Roman"/>
          <w:b w:val="0"/>
          <w:sz w:val="24"/>
        </w:rPr>
        <w:t>No hyphens as sentence separators</w:t>
      </w:r>
    </w:p>
    <w:p>
      <w:pPr>
        <w:pStyle w:val="ListBullet"/>
        <w:spacing w:line="480" w:lineRule="exact"/>
      </w:pPr>
      <w:r>
        <w:rPr>
          <w:rFonts w:ascii="Times New Roman" w:hAnsi="Times New Roman"/>
          <w:b w:val="0"/>
          <w:sz w:val="24"/>
        </w:rPr>
        <w:t>{REFERENCING_STYLE} applied correctly throughout</w:t>
      </w:r>
    </w:p>
    <w:p>
      <w:pPr>
        <w:pStyle w:val="Heading2"/>
      </w:pPr>
      <w:r>
        <w:rPr>
          <w:rFonts w:ascii="Times New Roman" w:hAnsi="Times New Roman"/>
          <w:sz w:val="24"/>
        </w:rPr>
        <w:t>8.4 Formatting</w:t>
      </w:r>
    </w:p>
    <w:p>
      <w:pPr>
        <w:pStyle w:val="ListBullet"/>
        <w:spacing w:line="480" w:lineRule="exact"/>
      </w:pPr>
      <w:r>
        <w:rPr>
          <w:rFonts w:ascii="Times New Roman" w:hAnsi="Times New Roman"/>
          <w:b w:val="0"/>
          <w:sz w:val="24"/>
        </w:rPr>
        <w:t>Times New Roman 12pt throughout</w:t>
      </w:r>
    </w:p>
    <w:p>
      <w:pPr>
        <w:pStyle w:val="ListBullet"/>
        <w:spacing w:line="480" w:lineRule="exact"/>
      </w:pPr>
      <w:r>
        <w:rPr>
          <w:rFonts w:ascii="Times New Roman" w:hAnsi="Times New Roman"/>
          <w:b w:val="0"/>
          <w:sz w:val="24"/>
        </w:rPr>
        <w:t>Line spacing 2.0 — no extra heading spacing</w:t>
      </w:r>
    </w:p>
    <w:p>
      <w:pPr>
        <w:pStyle w:val="ListBullet"/>
        <w:spacing w:line="480" w:lineRule="exact"/>
      </w:pPr>
      <w:r>
        <w:rPr>
          <w:rFonts w:ascii="Times New Roman" w:hAnsi="Times New Roman"/>
          <w:b w:val="0"/>
          <w:sz w:val="24"/>
        </w:rPr>
        <w:t>Headings use correct styles</w:t>
      </w:r>
    </w:p>
    <w:p>
      <w:pPr>
        <w:pStyle w:val="ListBullet"/>
        <w:spacing w:line="480" w:lineRule="exact"/>
      </w:pPr>
      <w:r>
        <w:rPr>
          <w:rFonts w:ascii="Times New Roman" w:hAnsi="Times New Roman"/>
          <w:b w:val="0"/>
          <w:sz w:val="24"/>
        </w:rPr>
        <w:t>Body text justified, no indentation</w:t>
      </w:r>
    </w:p>
    <w:p>
      <w:pPr>
        <w:pStyle w:val="ListBullet"/>
        <w:spacing w:line="480" w:lineRule="exact"/>
      </w:pPr>
      <w:r>
        <w:rPr>
          <w:rFonts w:ascii="Times New Roman" w:hAnsi="Times New Roman"/>
          <w:b w:val="0"/>
          <w:sz w:val="24"/>
        </w:rPr>
        <w:t>Chapter numbered as 'Chapter One'</w:t>
      </w:r>
    </w:p>
    <w:p>
      <w:pPr>
        <w:pStyle w:val="Heading1"/>
      </w:pPr>
      <w:r>
        <w:rPr>
          <w:rFonts w:ascii="Times New Roman" w:hAnsi="Times New Roman"/>
          <w:sz w:val="24"/>
        </w:rPr>
        <w:t>9. AI AGENT OUTPUT FORMAT</w:t>
      </w:r>
    </w:p>
    <w:p>
      <w:pPr>
        <w:spacing w:line="480" w:lineRule="exact"/>
        <w:jc w:val="both"/>
      </w:pPr>
      <w:r>
        <w:rPr>
          <w:rFonts w:ascii="Times New Roman" w:hAnsi="Times New Roman"/>
          <w:b w:val="0"/>
          <w:sz w:val="24"/>
        </w:rPr>
        <w:t>Output Chapter One as structured text with heading markers for the Document Assembly system:</w:t>
      </w:r>
    </w:p>
    <w:p>
      <w:pPr>
        <w:pStyle w:val="ListBullet"/>
        <w:spacing w:line="480" w:lineRule="exact"/>
      </w:pPr>
      <w:r>
        <w:rPr>
          <w:rFonts w:ascii="Times New Roman" w:hAnsi="Times New Roman"/>
          <w:b w:val="0"/>
          <w:sz w:val="24"/>
        </w:rPr>
        <w:t>[H1] CHAPTER ONE</w:t>
      </w:r>
    </w:p>
    <w:p>
      <w:pPr>
        <w:pStyle w:val="ListBullet"/>
        <w:spacing w:line="480" w:lineRule="exact"/>
      </w:pPr>
      <w:r>
        <w:rPr>
          <w:rFonts w:ascii="Times New Roman" w:hAnsi="Times New Roman"/>
          <w:b w:val="0"/>
          <w:sz w:val="24"/>
        </w:rPr>
        <w:t>[H1] INTRODUCTION (or department-specific chapter name)</w:t>
      </w:r>
    </w:p>
    <w:p>
      <w:pPr>
        <w:pStyle w:val="ListBullet"/>
        <w:spacing w:line="480" w:lineRule="exact"/>
      </w:pPr>
      <w:r>
        <w:rPr>
          <w:rFonts w:ascii="Times New Roman" w:hAnsi="Times New Roman"/>
          <w:b w:val="0"/>
          <w:sz w:val="24"/>
        </w:rPr>
        <w:t>[H2] 1.1 {Section Name}</w:t>
      </w:r>
    </w:p>
    <w:p>
      <w:pPr>
        <w:pStyle w:val="ListBullet"/>
        <w:spacing w:line="480" w:lineRule="exact"/>
      </w:pPr>
      <w:r>
        <w:rPr>
          <w:rFonts w:ascii="Times New Roman" w:hAnsi="Times New Roman"/>
          <w:b w:val="0"/>
          <w:sz w:val="24"/>
        </w:rPr>
        <w:t>(body text — apply {CITATION_MODE_BLOCK} for citation placement)</w:t>
      </w:r>
    </w:p>
    <w:p>
      <w:pPr>
        <w:pStyle w:val="ListBullet"/>
        <w:spacing w:line="480" w:lineRule="exact"/>
      </w:pPr>
      <w:r>
        <w:rPr>
          <w:rFonts w:ascii="Times New Roman" w:hAnsi="Times New Roman"/>
          <w:b w:val="0"/>
          <w:sz w:val="24"/>
        </w:rPr>
        <w:t>[H2] 1.2 {Section Name}</w:t>
      </w:r>
    </w:p>
    <w:p>
      <w:pPr>
        <w:pStyle w:val="ListBullet"/>
        <w:spacing w:line="480" w:lineRule="exact"/>
      </w:pPr>
      <w:r>
        <w:rPr>
          <w:rFonts w:ascii="Times New Roman" w:hAnsi="Times New Roman"/>
          <w:b w:val="0"/>
          <w:sz w:val="24"/>
        </w:rPr>
        <w:t>(body text)</w:t>
      </w:r>
    </w:p>
    <w:p>
      <w:pPr>
        <w:pStyle w:val="ListBullet"/>
        <w:spacing w:line="480" w:lineRule="exact"/>
      </w:pPr>
      <w:r>
        <w:rPr>
          <w:rFonts w:ascii="Times New Roman" w:hAnsi="Times New Roman"/>
          <w:b w:val="0"/>
          <w:sz w:val="24"/>
        </w:rPr>
        <w:t>... (continue for all required sections)</w:t>
      </w:r>
    </w:p>
    <w:p>
      <w:pPr>
        <w:pStyle w:val="ListBullet"/>
        <w:spacing w:line="480" w:lineRule="exact"/>
      </w:pPr>
      <w:r>
        <w:rPr>
          <w:rFonts w:ascii="Times New Roman" w:hAnsi="Times New Roman"/>
          <w:b w:val="0"/>
          <w:sz w:val="24"/>
        </w:rPr>
        <w:t>[ENDNOTES] (only if {CITATION_PLACEMENT} = MODE A — insert numbered endnote block here)</w:t>
      </w:r>
    </w:p>
    <w:p>
      <w:pPr>
        <w:spacing w:line="480" w:lineRule="exact"/>
        <w:jc w:val="both"/>
      </w:pPr>
      <w:r>
        <w:rPr>
          <w:rFonts w:ascii="Times New Roman" w:hAnsi="Times New Roman"/>
          <w:b w:val="0"/>
          <w:sz w:val="24"/>
        </w:rPr>
        <w:t>The agent must self-check against Section 8 Quality Checks before returning output. If any check fails, revise internally before returning. Do NOT return a draft with known quality failures.</w:t>
      </w:r>
    </w:p>
    <w:p>
      <w:r>
        <w:rPr>
          <w:rFonts w:ascii="Times New Roman" w:hAnsi="Times New Roman"/>
          <w:b/>
          <w:color w:val="0070C0"/>
          <w:sz w:val="24"/>
        </w:rPr>
        <w:t>[END SHARED: ALL DEPARTMENTS]</w:t>
      </w:r>
    </w:p>
    <w:p>
      <w:r>
        <w:br w:type="page"/>
      </w:r>
    </w:p>
    <w:p>
      <w:r>
        <w:rPr>
          <w:rFonts w:ascii="Times New Roman" w:hAnsi="Times New Roman"/>
          <w:b/>
          <w:color w:val="0070C0"/>
          <w:sz w:val="24"/>
        </w:rPr>
        <w:t>[DEPARTMENT: ENGINEERING]</w:t>
      </w:r>
    </w:p>
    <w:p>
      <w:pPr>
        <w:pStyle w:val="Heading1"/>
      </w:pPr>
      <w:r>
        <w:rPr>
          <w:rFonts w:ascii="Times New Roman" w:hAnsi="Times New Roman"/>
          <w:sz w:val="24"/>
        </w:rPr>
        <w:t>ENGINEERING — Chapter One</w:t>
      </w:r>
    </w:p>
    <w:p>
      <w:pPr>
        <w:spacing w:line="480" w:lineRule="exact"/>
        <w:jc w:val="both"/>
      </w:pPr>
      <w:r>
        <w:rPr>
          <w:rFonts w:ascii="Times New Roman" w:hAnsi="Times New Roman"/>
          <w:b w:val="0"/>
          <w:sz w:val="24"/>
        </w:rPr>
        <w:t>Applies to: Mechanical, Electrical, Civil, Chemical, Petroleum, Mechatronics, and all Engineering disciplines.</w:t>
      </w:r>
    </w:p>
    <w:p>
      <w:pPr>
        <w:spacing w:line="480" w:lineRule="exact"/>
        <w:jc w:val="both"/>
      </w:pPr>
      <w:r>
        <w:rPr>
          <w:rFonts w:ascii="Times New Roman" w:hAnsi="Times New Roman"/>
          <w:b w:val="0"/>
          <w:sz w:val="24"/>
        </w:rPr>
        <w:t>Template: A | Page count: 12–14 pages</w:t>
      </w:r>
    </w:p>
    <w:p>
      <w:pPr>
        <w:pStyle w:val="Heading2"/>
      </w:pPr>
      <w:r>
        <w:rPr>
          <w:rFonts w:ascii="Times New Roman" w:hAnsi="Times New Roman"/>
          <w:sz w:val="24"/>
        </w:rPr>
        <w:t>Required Sections</w:t>
      </w:r>
    </w:p>
    <w:p>
      <w:pPr>
        <w:pStyle w:val="ListBullet"/>
        <w:spacing w:line="480" w:lineRule="exact"/>
      </w:pPr>
      <w:r>
        <w:rPr>
          <w:rFonts w:ascii="Times New Roman" w:hAnsi="Times New Roman"/>
          <w:b w:val="0"/>
          <w:sz w:val="24"/>
        </w:rPr>
        <w:t>1.1 Background of the Study</w:t>
      </w:r>
    </w:p>
    <w:p>
      <w:pPr>
        <w:pStyle w:val="ListBullet"/>
        <w:spacing w:line="480" w:lineRule="exact"/>
      </w:pPr>
      <w:r>
        <w:rPr>
          <w:rFonts w:ascii="Times New Roman" w:hAnsi="Times New Roman"/>
          <w:b w:val="0"/>
          <w:sz w:val="24"/>
        </w:rPr>
        <w:t>1.2 Statement of the Problem</w:t>
      </w:r>
    </w:p>
    <w:p>
      <w:pPr>
        <w:pStyle w:val="ListBullet"/>
        <w:spacing w:line="480" w:lineRule="exact"/>
      </w:pPr>
      <w:r>
        <w:rPr>
          <w:rFonts w:ascii="Times New Roman" w:hAnsi="Times New Roman"/>
          <w:b w:val="0"/>
          <w:sz w:val="24"/>
        </w:rPr>
        <w:t>1.3 Significance of the Study</w:t>
      </w:r>
    </w:p>
    <w:p>
      <w:pPr>
        <w:pStyle w:val="ListBullet"/>
        <w:spacing w:line="480" w:lineRule="exact"/>
      </w:pPr>
      <w:r>
        <w:rPr>
          <w:rFonts w:ascii="Times New Roman" w:hAnsi="Times New Roman"/>
          <w:b w:val="0"/>
          <w:sz w:val="24"/>
        </w:rPr>
        <w:t>1.4 Aim and Objectives of the Study</w:t>
      </w:r>
    </w:p>
    <w:p>
      <w:pPr>
        <w:pStyle w:val="ListBullet"/>
        <w:spacing w:line="480" w:lineRule="exact"/>
      </w:pPr>
      <w:r>
        <w:rPr>
          <w:rFonts w:ascii="Times New Roman" w:hAnsi="Times New Roman"/>
          <w:b w:val="0"/>
          <w:sz w:val="24"/>
        </w:rPr>
        <w:t>1.5 Scope of the Study</w:t>
      </w:r>
    </w:p>
    <w:p>
      <w:pPr>
        <w:pStyle w:val="ListBullet"/>
        <w:spacing w:line="480" w:lineRule="exact"/>
      </w:pPr>
      <w:r>
        <w:rPr>
          <w:rFonts w:ascii="Times New Roman" w:hAnsi="Times New Roman"/>
          <w:b w:val="0"/>
          <w:sz w:val="24"/>
        </w:rPr>
        <w:t>1.6 Outline of the Project</w:t>
      </w:r>
    </w:p>
    <w:p>
      <w:pPr>
        <w:spacing w:line="480" w:lineRule="exact"/>
        <w:jc w:val="both"/>
      </w:pPr>
      <w:r>
        <w:rPr>
          <w:rFonts w:ascii="Times New Roman" w:hAnsi="Times New Roman"/>
          <w:b w:val="0"/>
          <w:sz w:val="24"/>
        </w:rPr>
        <w:t>Optional: 1.7 Definition of Terms, 1.8 Limitations of the Study</w:t>
      </w:r>
    </w:p>
    <w:p>
      <w:pPr>
        <w:pStyle w:val="Heading2"/>
      </w:pPr>
      <w:r>
        <w:rPr>
          <w:rFonts w:ascii="Times New Roman" w:hAnsi="Times New Roman"/>
          <w:sz w:val="24"/>
        </w:rPr>
        <w:t>Writing Instructions</w:t>
      </w:r>
    </w:p>
    <w:p>
      <w:pPr>
        <w:pStyle w:val="Heading3"/>
      </w:pPr>
      <w:r>
        <w:rPr>
          <w:rFonts w:ascii="Times New Roman" w:hAnsi="Times New Roman"/>
          <w:sz w:val="24"/>
        </w:rPr>
        <w:t>1.1 Background of the Study — MANDATORY 5-PART STRUCTURE</w:t>
      </w:r>
    </w:p>
    <w:p>
      <w:pPr>
        <w:spacing w:line="480" w:lineRule="exact"/>
        <w:jc w:val="both"/>
      </w:pPr>
      <w:r>
        <w:rPr>
          <w:rFonts w:ascii="Times New Roman" w:hAnsi="Times New Roman"/>
          <w:b/>
          <w:color w:val="C00000"/>
          <w:sz w:val="24"/>
        </w:rPr>
        <w:t>SUPERVISOR RULE (v3): The Background MUST follow this exact 5-part flow. Any background that skips or collapses these parts is INCOMPLETE.</w:t>
      </w:r>
    </w:p>
    <w:p>
      <w:pPr>
        <w:spacing w:line="480" w:lineRule="exact"/>
        <w:jc w:val="both"/>
      </w:pPr>
      <w:r>
        <w:rPr>
          <w:rFonts w:ascii="Times New Roman" w:hAnsi="Times New Roman"/>
          <w:b w:val="0"/>
          <w:sz w:val="24"/>
        </w:rPr>
        <w:t>Part 1 — Overview of the Topic: Introduce what the engineering domain is about. What technology, system, or concept is this project concerned with? Explain what it is and what it is used for. Start with the actual engineering domain and its technical requirements. Use specific parameters, not generic statements. Every numerical value and technical claim must be cited.</w:t>
      </w:r>
    </w:p>
    <w:p>
      <w:pPr>
        <w:spacing w:line="480" w:lineRule="exact"/>
        <w:jc w:val="both"/>
      </w:pPr>
      <w:r>
        <w:rPr>
          <w:rFonts w:ascii="Times New Roman" w:hAnsi="Times New Roman"/>
          <w:b w:val="0"/>
          <w:sz w:val="24"/>
        </w:rPr>
        <w:t>Part 2 — Historical Development: Discuss how this technology, system, or concept has evolved over time — from its early origins to the current state of the art. Show the progression. Each major development stage must be supported with citations. Do NOT skip this section — supervisors use it to assess whether the student understands the history of their field.</w:t>
      </w:r>
    </w:p>
    <w:p>
      <w:pPr>
        <w:spacing w:line="480" w:lineRule="exact"/>
        <w:jc w:val="both"/>
      </w:pPr>
      <w:r>
        <w:rPr>
          <w:rFonts w:ascii="Times New Roman" w:hAnsi="Times New Roman"/>
          <w:b w:val="0"/>
          <w:sz w:val="24"/>
        </w:rPr>
        <w:t>Part 3 — Highlight the Gaps in Development: Having traced the development, identify what limitations, unresolved problems, or missing capabilities remain. Be specific: what cannot current systems do? What conditions reveal their shortcomings? These gaps must connect directly to the project topic. Every gap must be supported by citation from {VERIFIED_REFERENCES}.</w:t>
      </w:r>
    </w:p>
    <w:p>
      <w:pPr>
        <w:spacing w:line="480" w:lineRule="exact"/>
        <w:jc w:val="both"/>
      </w:pPr>
      <w:r>
        <w:rPr>
          <w:rFonts w:ascii="Times New Roman" w:hAnsi="Times New Roman"/>
          <w:b w:val="0"/>
          <w:sz w:val="24"/>
        </w:rPr>
        <w:t>Part 4 — Narrow to the Specific Project: Connect the identified gaps directly to the specific problem this project addresses. This is where the background transitions from 'the field in general' to 'this project in particular'. The project's specific context, application, and scope come into focus here.</w:t>
      </w:r>
    </w:p>
    <w:p>
      <w:pPr>
        <w:spacing w:line="480" w:lineRule="exact"/>
        <w:jc w:val="both"/>
      </w:pPr>
      <w:r>
        <w:rPr>
          <w:rFonts w:ascii="Times New Roman" w:hAnsi="Times New Roman"/>
          <w:b w:val="0"/>
          <w:sz w:val="24"/>
        </w:rPr>
        <w:t>Part 5 — Explain the Importance: State why solving this specific problem matters. What happens if this gap continues to go unaddressed? Who is affected and how?</w:t>
      </w:r>
    </w:p>
    <w:p>
      <w:pPr>
        <w:spacing w:line="480" w:lineRule="exact"/>
        <w:jc w:val="both"/>
      </w:pPr>
      <w:r>
        <w:rPr>
          <w:rFonts w:ascii="Times New Roman" w:hAnsi="Times New Roman"/>
          <w:b w:val="0"/>
          <w:sz w:val="24"/>
        </w:rPr>
        <w:t>RULE: Minimum 8 in-text citations in the Background. Unsourced technical claims = automatic quality failure.</w:t>
      </w:r>
    </w:p>
    <w:p>
      <w:pPr>
        <w:spacing w:line="480" w:lineRule="exact"/>
        <w:jc w:val="both"/>
      </w:pPr>
      <w:r>
        <w:rPr>
          <w:rFonts w:ascii="Times New Roman" w:hAnsi="Times New Roman"/>
          <w:b w:val="0"/>
          <w:sz w:val="24"/>
        </w:rPr>
        <w:t>Good opening example:</w:t>
      </w:r>
    </w:p>
    <w:p>
      <w:pPr>
        <w:spacing w:line="480" w:lineRule="exact"/>
        <w:jc w:val="both"/>
      </w:pPr>
      <w:r>
        <w:rPr>
          <w:rFonts w:ascii="Times New Roman" w:hAnsi="Times New Roman"/>
          <w:b w:val="0"/>
          <w:sz w:val="24"/>
        </w:rPr>
        <w:t>"Microstrip patch antennas are the preferred radiating element in fifth-generation millimetre-wave front-ends because they offer a planar profile, compatibility with standard printed circuit board processes, and radiation efficiencies exceeding 85% at 28 GHz (Author, Year). Early patch designs suffered from narrow impedance bandwidths of 1–2%, limiting their use in wideband applications (Author, Year)..."</w:t>
      </w:r>
    </w:p>
    <w:p>
      <w:pPr>
        <w:spacing w:line="480" w:lineRule="exact"/>
        <w:jc w:val="both"/>
      </w:pPr>
      <w:r>
        <w:rPr>
          <w:rFonts w:ascii="Times New Roman" w:hAnsi="Times New Roman"/>
          <w:b w:val="0"/>
          <w:sz w:val="24"/>
        </w:rPr>
        <w:t>Bad opening (banned):</w:t>
      </w:r>
    </w:p>
    <w:p>
      <w:pPr>
        <w:spacing w:line="480" w:lineRule="exact"/>
        <w:jc w:val="both"/>
      </w:pPr>
      <w:r>
        <w:rPr>
          <w:rFonts w:ascii="Times New Roman" w:hAnsi="Times New Roman"/>
          <w:b w:val="0"/>
          <w:sz w:val="24"/>
        </w:rPr>
        <w:t>"In today's fast-paced technological world, antennas play a very important role in communication. Many researchers have conducted studies in this area." Fails: generic opener, no specific parameters, no citations, vague qualifiers.</w:t>
      </w:r>
    </w:p>
    <w:p>
      <w:pPr>
        <w:pStyle w:val="Heading3"/>
      </w:pPr>
      <w:r>
        <w:rPr>
          <w:rFonts w:ascii="Times New Roman" w:hAnsi="Times New Roman"/>
          <w:sz w:val="24"/>
        </w:rPr>
        <w:t>1.2 Statement of the Problem</w:t>
      </w:r>
    </w:p>
    <w:p>
      <w:pPr>
        <w:spacing w:line="480" w:lineRule="exact"/>
        <w:jc w:val="both"/>
      </w:pPr>
      <w:r>
        <w:rPr>
          <w:rFonts w:ascii="Times New Roman" w:hAnsi="Times New Roman"/>
          <w:b/>
          <w:color w:val="C00000"/>
          <w:sz w:val="24"/>
        </w:rPr>
        <w:t>SUPERVISOR RULE (v3): The Problem Statement MUST name ALL specific innovations, new capabilities, or contributions that THIS project introduces. If the project adds battery monitoring, energy tracking, IoT, a novel sensor arrangement, or any feature that distinguishes it from existing systems — these MUST be stated in the Problem Statement. An omission here is flagged as a quality failure.</w:t>
      </w:r>
    </w:p>
    <w:p>
      <w:pPr>
        <w:spacing w:line="480" w:lineRule="exact"/>
        <w:jc w:val="both"/>
      </w:pPr>
      <w:r>
        <w:rPr>
          <w:rFonts w:ascii="Times New Roman" w:hAnsi="Times New Roman"/>
          <w:b w:val="0"/>
          <w:sz w:val="24"/>
        </w:rPr>
        <w:t>State the specific technical deficiency: name the parameter, the condition, the context. Why does it matter? What is the consequence of this deficiency? THEN state how this project addresses the deficiency, naming every key contribution.</w:t>
      </w:r>
    </w:p>
    <w:p>
      <w:pPr>
        <w:spacing w:line="480" w:lineRule="exact"/>
        <w:jc w:val="both"/>
      </w:pPr>
      <w:r>
        <w:rPr>
          <w:rFonts w:ascii="Times New Roman" w:hAnsi="Times New Roman"/>
          <w:b w:val="0"/>
          <w:sz w:val="24"/>
        </w:rPr>
        <w:t>RULE: Must cite specific limitations from published sources. 'Current systems are inefficient' is NOT acceptable. 'Current low-cost Arduino implementations achieve tracking efficiencies below 70% under cloud-intermittent conditions (Author, Year)' is acceptable.</w:t>
      </w:r>
    </w:p>
    <w:p>
      <w:pPr>
        <w:spacing w:line="480" w:lineRule="exact"/>
        <w:jc w:val="both"/>
      </w:pPr>
      <w:r>
        <w:rPr>
          <w:rFonts w:ascii="Times New Roman" w:hAnsi="Times New Roman"/>
          <w:b w:val="0"/>
          <w:sz w:val="24"/>
        </w:rPr>
        <w:t>Format: [Gap in existing systems, cited] → [Why this gap matters] → [What this project does to address it, naming ALL novel contributions]</w:t>
      </w:r>
    </w:p>
    <w:p>
      <w:pPr>
        <w:pStyle w:val="Heading3"/>
      </w:pPr>
      <w:r>
        <w:rPr>
          <w:rFonts w:ascii="Times New Roman" w:hAnsi="Times New Roman"/>
          <w:sz w:val="24"/>
        </w:rPr>
        <w:t>1.3 Significance of the Study</w:t>
      </w:r>
    </w:p>
    <w:p>
      <w:pPr>
        <w:spacing w:line="480" w:lineRule="exact"/>
        <w:jc w:val="both"/>
      </w:pPr>
      <w:r>
        <w:rPr>
          <w:rFonts w:ascii="Times New Roman" w:hAnsi="Times New Roman"/>
          <w:b/>
          <w:color w:val="C00000"/>
          <w:sz w:val="24"/>
        </w:rPr>
        <w:t>SUPERVISOR RULE (v3): The Significance section must state what THIS project provides — its specific contributions and benefits. Do NOT cite other researchers' work here. Do NOT repeat the literature. This section is about the value of THIS project specifically, directed to specific audiences.</w:t>
      </w:r>
    </w:p>
    <w:p>
      <w:pPr>
        <w:spacing w:line="480" w:lineRule="exact"/>
        <w:jc w:val="both"/>
      </w:pPr>
      <w:r>
        <w:rPr>
          <w:rFonts w:ascii="Times New Roman" w:hAnsi="Times New Roman"/>
          <w:b w:val="0"/>
          <w:sz w:val="24"/>
        </w:rPr>
        <w:t>Address 2–3 stakeholder groups with specific — not vague — benefits:</w:t>
      </w:r>
    </w:p>
    <w:p>
      <w:pPr>
        <w:pStyle w:val="ListBullet"/>
        <w:spacing w:line="480" w:lineRule="exact"/>
      </w:pPr>
      <w:r>
        <w:rPr>
          <w:rFonts w:ascii="Times New Roman" w:hAnsi="Times New Roman"/>
          <w:b w:val="0"/>
          <w:sz w:val="24"/>
        </w:rPr>
        <w:t>Academic/research community — what gap does this project fill? What does it demonstrate or validate?</w:t>
      </w:r>
    </w:p>
    <w:p>
      <w:pPr>
        <w:pStyle w:val="ListBullet"/>
        <w:spacing w:line="480" w:lineRule="exact"/>
      </w:pPr>
      <w:r>
        <w:rPr>
          <w:rFonts w:ascii="Times New Roman" w:hAnsi="Times New Roman"/>
          <w:b w:val="0"/>
          <w:sz w:val="24"/>
        </w:rPr>
        <w:t>Industry/practitioners — how can the result be applied? What practical improvement does it offer?</w:t>
      </w:r>
    </w:p>
    <w:p>
      <w:pPr>
        <w:pStyle w:val="ListBullet"/>
        <w:spacing w:line="480" w:lineRule="exact"/>
      </w:pPr>
      <w:r>
        <w:rPr>
          <w:rFonts w:ascii="Times New Roman" w:hAnsi="Times New Roman"/>
          <w:b w:val="0"/>
          <w:sz w:val="24"/>
        </w:rPr>
        <w:t>Society/end-users — what problem does it solve for people? Who benefits?</w:t>
      </w:r>
    </w:p>
    <w:p>
      <w:pPr>
        <w:spacing w:line="480" w:lineRule="exact"/>
        <w:jc w:val="both"/>
      </w:pPr>
      <w:r>
        <w:rPr>
          <w:rFonts w:ascii="Times New Roman" w:hAnsi="Times New Roman"/>
          <w:b w:val="0"/>
          <w:sz w:val="24"/>
        </w:rPr>
        <w:t>BAD example (citing others' work): 'The significance of this project lies in the work of researchers such as Ahmad et al. (2021) who showed that solar tracking improves efficiency...' — This cites other people's work, NOT this project's value. FAILS quality gate.</w:t>
      </w:r>
    </w:p>
    <w:p>
      <w:pPr>
        <w:spacing w:line="480" w:lineRule="exact"/>
        <w:jc w:val="both"/>
      </w:pPr>
      <w:r>
        <w:rPr>
          <w:rFonts w:ascii="Times New Roman" w:hAnsi="Times New Roman"/>
          <w:b w:val="0"/>
          <w:sz w:val="24"/>
        </w:rPr>
        <w:t>GOOD example: 'This project contributes a compact integrated prototype that combines dual-axis solar tracking, battery charge indication, and real-time energy monitoring in a single Arduino-based system. Academically, it demonstrates a feasible low-cost design that addresses the monitoring gap identified in the literature. For engineering practitioners, the validated design parameters provide a reference for low-budget deployment. For end-users, the battery indication feature enables practical standalone operation in off-grid settings.'</w:t>
      </w:r>
    </w:p>
    <w:p>
      <w:pPr>
        <w:pStyle w:val="Heading3"/>
      </w:pPr>
      <w:r>
        <w:rPr>
          <w:rFonts w:ascii="Times New Roman" w:hAnsi="Times New Roman"/>
          <w:sz w:val="24"/>
        </w:rPr>
        <w:t>1.4 Aim and Objectives</w:t>
      </w:r>
    </w:p>
    <w:p>
      <w:pPr>
        <w:spacing w:line="480" w:lineRule="exact"/>
        <w:jc w:val="both"/>
      </w:pPr>
      <w:r>
        <w:rPr>
          <w:rFonts w:ascii="Times New Roman" w:hAnsi="Times New Roman"/>
          <w:b w:val="0"/>
          <w:sz w:val="24"/>
        </w:rPr>
        <w:t>Aim: ONE sentence. Format: 'The aim of this project is to [verb] a [system/device] that [outcome] for [application].'</w:t>
      </w:r>
    </w:p>
    <w:p>
      <w:pPr>
        <w:spacing w:line="480" w:lineRule="exact"/>
        <w:jc w:val="both"/>
      </w:pPr>
      <w:r>
        <w:rPr>
          <w:rFonts w:ascii="Times New Roman" w:hAnsi="Times New Roman"/>
          <w:b w:val="0"/>
          <w:sz w:val="24"/>
        </w:rPr>
        <w:t>Objectives — use DRY format:</w:t>
      </w:r>
    </w:p>
    <w:p>
      <w:pPr>
        <w:spacing w:line="480" w:lineRule="exact"/>
        <w:jc w:val="both"/>
      </w:pPr>
      <w:r>
        <w:rPr>
          <w:rFonts w:ascii="Times New Roman" w:hAnsi="Times New Roman"/>
          <w:b w:val="0"/>
          <w:sz w:val="24"/>
        </w:rPr>
        <w:t>"The objectives of this project are to:"</w:t>
      </w:r>
    </w:p>
    <w:p>
      <w:pPr>
        <w:pStyle w:val="ListBullet"/>
        <w:spacing w:line="480" w:lineRule="exact"/>
      </w:pPr>
      <w:r>
        <w:rPr>
          <w:rFonts w:ascii="Times New Roman" w:hAnsi="Times New Roman"/>
          <w:b w:val="0"/>
          <w:sz w:val="24"/>
        </w:rPr>
        <w:t>design the [system] based on [specifications]</w:t>
      </w:r>
    </w:p>
    <w:p>
      <w:pPr>
        <w:pStyle w:val="ListBullet"/>
        <w:spacing w:line="480" w:lineRule="exact"/>
      </w:pPr>
      <w:r>
        <w:rPr>
          <w:rFonts w:ascii="Times New Roman" w:hAnsi="Times New Roman"/>
          <w:b w:val="0"/>
          <w:sz w:val="24"/>
        </w:rPr>
        <w:t>simulate the [system] using [software] to determine [parameters]</w:t>
      </w:r>
    </w:p>
    <w:p>
      <w:pPr>
        <w:pStyle w:val="ListBullet"/>
        <w:spacing w:line="480" w:lineRule="exact"/>
      </w:pPr>
      <w:r>
        <w:rPr>
          <w:rFonts w:ascii="Times New Roman" w:hAnsi="Times New Roman"/>
          <w:b w:val="0"/>
          <w:sz w:val="24"/>
        </w:rPr>
        <w:t>fabricate a prototype using [materials/methods]</w:t>
      </w:r>
    </w:p>
    <w:p>
      <w:pPr>
        <w:pStyle w:val="ListBullet"/>
        <w:spacing w:line="480" w:lineRule="exact"/>
      </w:pPr>
      <w:r>
        <w:rPr>
          <w:rFonts w:ascii="Times New Roman" w:hAnsi="Times New Roman"/>
          <w:b w:val="0"/>
          <w:sz w:val="24"/>
        </w:rPr>
        <w:t>measure [parameters] of the fabricated prototype under [conditions]</w:t>
      </w:r>
    </w:p>
    <w:p>
      <w:pPr>
        <w:pStyle w:val="ListBullet"/>
        <w:spacing w:line="480" w:lineRule="exact"/>
      </w:pPr>
      <w:r>
        <w:rPr>
          <w:rFonts w:ascii="Times New Roman" w:hAnsi="Times New Roman"/>
          <w:b w:val="0"/>
          <w:sz w:val="24"/>
        </w:rPr>
        <w:t>compare simulated and measured results to validate the proposed design</w:t>
      </w:r>
    </w:p>
    <w:p>
      <w:pPr>
        <w:spacing w:line="480" w:lineRule="exact"/>
        <w:jc w:val="both"/>
      </w:pPr>
      <w:r>
        <w:rPr>
          <w:rFonts w:ascii="Times New Roman" w:hAnsi="Times New Roman"/>
          <w:b w:val="0"/>
          <w:sz w:val="24"/>
        </w:rPr>
        <w:t>RULE: Every objective must be traceable — addressed in Ch.3, reported in Ch.4, verified in Ch.5.</w:t>
      </w:r>
    </w:p>
    <w:p>
      <w:pPr>
        <w:pStyle w:val="Heading3"/>
      </w:pPr>
      <w:r>
        <w:rPr>
          <w:rFonts w:ascii="Times New Roman" w:hAnsi="Times New Roman"/>
          <w:sz w:val="24"/>
        </w:rPr>
        <w:t>1.5 Scope of the Study</w:t>
      </w:r>
    </w:p>
    <w:p>
      <w:pPr>
        <w:spacing w:line="480" w:lineRule="exact"/>
        <w:jc w:val="both"/>
      </w:pPr>
      <w:r>
        <w:rPr>
          <w:rFonts w:ascii="Times New Roman" w:hAnsi="Times New Roman"/>
          <w:b w:val="0"/>
          <w:sz w:val="24"/>
        </w:rPr>
        <w:t>Define what is included (system, conditions, parameters, software, materials) and explicitly what is excluded. Protect against scope creep. Supervisors use this to judge whether the project's boundaries are realistic and defensible.</w:t>
      </w:r>
    </w:p>
    <w:p>
      <w:pPr>
        <w:pStyle w:val="Heading3"/>
      </w:pPr>
      <w:r>
        <w:rPr>
          <w:rFonts w:ascii="Times New Roman" w:hAnsi="Times New Roman"/>
          <w:sz w:val="24"/>
        </w:rPr>
        <w:t>1.6 Outline of the Project (Engineering-Specific)</w:t>
      </w:r>
    </w:p>
    <w:p>
      <w:pPr>
        <w:spacing w:line="480" w:lineRule="exact"/>
        <w:jc w:val="both"/>
      </w:pPr>
      <w:r>
        <w:rPr>
          <w:rFonts w:ascii="Times New Roman" w:hAnsi="Times New Roman"/>
          <w:b w:val="0"/>
          <w:sz w:val="24"/>
        </w:rPr>
        <w:t>4–6 sentences previewing each chapter. Format: 'Chapter One introduces... Chapter Two reviews... Chapter Three presents... Chapter Four reports... Chapter Five concludes...'</w:t>
      </w:r>
    </w:p>
    <w:p>
      <w:pPr>
        <w:pStyle w:val="Heading2"/>
      </w:pPr>
      <w:r>
        <w:rPr>
          <w:rFonts w:ascii="Times New Roman" w:hAnsi="Times New Roman"/>
          <w:sz w:val="24"/>
        </w:rPr>
        <w:t>Engineering Quality Checks (additional)</w:t>
      </w:r>
    </w:p>
    <w:p>
      <w:pPr>
        <w:pStyle w:val="ListBullet"/>
        <w:spacing w:line="480" w:lineRule="exact"/>
      </w:pPr>
      <w:r>
        <w:rPr>
          <w:rFonts w:ascii="Times New Roman" w:hAnsi="Times New Roman"/>
          <w:b w:val="0"/>
          <w:sz w:val="24"/>
        </w:rPr>
        <w:t>Section 1.6 (Outline of the Project) is present</w:t>
      </w:r>
    </w:p>
    <w:p>
      <w:pPr>
        <w:pStyle w:val="ListBullet"/>
        <w:spacing w:line="480" w:lineRule="exact"/>
      </w:pPr>
      <w:r>
        <w:rPr>
          <w:rFonts w:ascii="Times New Roman" w:hAnsi="Times New Roman"/>
          <w:b w:val="0"/>
          <w:sz w:val="24"/>
        </w:rPr>
        <w:t>Background follows the mandatory 5-part structure (Overview → Historical → Gaps → Narrow → Importance)</w:t>
      </w:r>
    </w:p>
    <w:p>
      <w:pPr>
        <w:pStyle w:val="ListBullet"/>
        <w:spacing w:line="480" w:lineRule="exact"/>
      </w:pPr>
      <w:r>
        <w:rPr>
          <w:rFonts w:ascii="Times New Roman" w:hAnsi="Times New Roman"/>
          <w:b w:val="0"/>
          <w:sz w:val="24"/>
        </w:rPr>
        <w:t>Background states specific technical parameters with units and values</w:t>
      </w:r>
    </w:p>
    <w:p>
      <w:pPr>
        <w:pStyle w:val="ListBullet"/>
        <w:spacing w:line="480" w:lineRule="exact"/>
      </w:pPr>
      <w:r>
        <w:rPr>
          <w:rFonts w:ascii="Times New Roman" w:hAnsi="Times New Roman"/>
          <w:b w:val="0"/>
          <w:sz w:val="24"/>
        </w:rPr>
        <w:t>Problem Statement names ALL specific innovations/contributions of this project (not generic gap only)</w:t>
      </w:r>
    </w:p>
    <w:p>
      <w:pPr>
        <w:pStyle w:val="ListBullet"/>
        <w:spacing w:line="480" w:lineRule="exact"/>
      </w:pPr>
      <w:r>
        <w:rPr>
          <w:rFonts w:ascii="Times New Roman" w:hAnsi="Times New Roman"/>
          <w:b w:val="0"/>
          <w:sz w:val="24"/>
        </w:rPr>
        <w:t>Significance section cites NO external work — states THIS project's specific value to specific audiences</w:t>
      </w:r>
    </w:p>
    <w:p>
      <w:pPr>
        <w:pStyle w:val="ListBullet"/>
        <w:spacing w:line="480" w:lineRule="exact"/>
      </w:pPr>
      <w:r>
        <w:rPr>
          <w:rFonts w:ascii="Times New Roman" w:hAnsi="Times New Roman"/>
          <w:b w:val="0"/>
          <w:sz w:val="24"/>
        </w:rPr>
        <w:t>Objectives use DRY format and engineering verbs (design, simulate, fabricate, measure, compare)</w:t>
      </w:r>
    </w:p>
    <w:p>
      <w:r>
        <w:rPr>
          <w:rFonts w:ascii="Times New Roman" w:hAnsi="Times New Roman"/>
          <w:b/>
          <w:color w:val="0070C0"/>
          <w:sz w:val="24"/>
        </w:rPr>
        <w:t>[END DEPARTMENT: ENGINEERING]</w:t>
      </w:r>
    </w:p>
    <w:p>
      <w:r>
        <w:br w:type="page"/>
      </w:r>
    </w:p>
    <w:p>
      <w:r>
        <w:rPr>
          <w:rFonts w:ascii="Times New Roman" w:hAnsi="Times New Roman"/>
          <w:b/>
          <w:color w:val="0070C0"/>
          <w:sz w:val="24"/>
        </w:rPr>
        <w:t>[DEPARTMENT: MEDICAL_SCIENCE]</w:t>
      </w:r>
    </w:p>
    <w:p>
      <w:pPr>
        <w:pStyle w:val="Heading1"/>
      </w:pPr>
      <w:r>
        <w:rPr>
          <w:rFonts w:ascii="Times New Roman" w:hAnsi="Times New Roman"/>
          <w:sz w:val="24"/>
        </w:rPr>
        <w:t>MEDICAL / LABORATORY SCIENCES — Chapter One</w:t>
      </w:r>
    </w:p>
    <w:p>
      <w:pPr>
        <w:spacing w:line="480" w:lineRule="exact"/>
        <w:jc w:val="both"/>
      </w:pPr>
      <w:r>
        <w:rPr>
          <w:rFonts w:ascii="Times New Roman" w:hAnsi="Times New Roman"/>
          <w:b w:val="0"/>
          <w:sz w:val="24"/>
        </w:rPr>
        <w:t>Applies to: Medicine &amp; Surgery, Medical Laboratory Science, Science Lab Technology, Microbiology, Biochemistry, and any other health/laboratory science department.</w:t>
      </w:r>
    </w:p>
    <w:p>
      <w:pPr>
        <w:spacing w:line="480" w:lineRule="exact"/>
        <w:jc w:val="both"/>
      </w:pPr>
      <w:r>
        <w:rPr>
          <w:rFonts w:ascii="Times New Roman" w:hAnsi="Times New Roman"/>
          <w:b w:val="0"/>
          <w:sz w:val="24"/>
        </w:rPr>
        <w:t>Template: A with Medical Overrides | Page count: 14–18 pages</w:t>
      </w:r>
    </w:p>
    <w:p>
      <w:pPr>
        <w:pStyle w:val="Heading2"/>
      </w:pPr>
      <w:r>
        <w:rPr>
          <w:rFonts w:ascii="Times New Roman" w:hAnsi="Times New Roman"/>
          <w:sz w:val="24"/>
        </w:rPr>
        <w:t>Required Sections (10 Sub-Sections)</w:t>
      </w:r>
    </w:p>
    <w:p>
      <w:pPr>
        <w:pStyle w:val="ListBullet"/>
        <w:spacing w:line="480" w:lineRule="exact"/>
      </w:pPr>
      <w:r>
        <w:rPr>
          <w:rFonts w:ascii="Times New Roman" w:hAnsi="Times New Roman"/>
          <w:b w:val="0"/>
          <w:sz w:val="24"/>
        </w:rPr>
        <w:t>1.1 Background of/to the Study</w:t>
      </w:r>
    </w:p>
    <w:p>
      <w:pPr>
        <w:pStyle w:val="ListBullet"/>
        <w:spacing w:line="480" w:lineRule="exact"/>
      </w:pPr>
      <w:r>
        <w:rPr>
          <w:rFonts w:ascii="Times New Roman" w:hAnsi="Times New Roman"/>
          <w:b w:val="0"/>
          <w:sz w:val="24"/>
        </w:rPr>
        <w:t>1.2 Statement of the Problem</w:t>
      </w:r>
    </w:p>
    <w:p>
      <w:pPr>
        <w:pStyle w:val="ListBullet"/>
        <w:spacing w:line="480" w:lineRule="exact"/>
      </w:pPr>
      <w:r>
        <w:rPr>
          <w:rFonts w:ascii="Times New Roman" w:hAnsi="Times New Roman"/>
          <w:b w:val="0"/>
          <w:sz w:val="24"/>
        </w:rPr>
        <w:t>1.3 Gap in Knowledge / Justification of the Study</w:t>
      </w:r>
    </w:p>
    <w:p>
      <w:pPr>
        <w:pStyle w:val="ListBullet"/>
        <w:spacing w:line="480" w:lineRule="exact"/>
      </w:pPr>
      <w:r>
        <w:rPr>
          <w:rFonts w:ascii="Times New Roman" w:hAnsi="Times New Roman"/>
          <w:b w:val="0"/>
          <w:sz w:val="24"/>
        </w:rPr>
        <w:t>1.4 Aim of the Study</w:t>
      </w:r>
    </w:p>
    <w:p>
      <w:pPr>
        <w:pStyle w:val="ListBullet"/>
        <w:spacing w:line="480" w:lineRule="exact"/>
      </w:pPr>
      <w:r>
        <w:rPr>
          <w:rFonts w:ascii="Times New Roman" w:hAnsi="Times New Roman"/>
          <w:b w:val="0"/>
          <w:sz w:val="24"/>
        </w:rPr>
        <w:t>1.5 Specific Objectives of the Study</w:t>
      </w:r>
    </w:p>
    <w:p>
      <w:pPr>
        <w:pStyle w:val="ListBullet"/>
        <w:spacing w:line="480" w:lineRule="exact"/>
      </w:pPr>
      <w:r>
        <w:rPr>
          <w:rFonts w:ascii="Times New Roman" w:hAnsi="Times New Roman"/>
          <w:b w:val="0"/>
          <w:sz w:val="24"/>
        </w:rPr>
        <w:t>1.6 Research Questions</w:t>
      </w:r>
    </w:p>
    <w:p>
      <w:pPr>
        <w:pStyle w:val="ListBullet"/>
        <w:spacing w:line="480" w:lineRule="exact"/>
      </w:pPr>
      <w:r>
        <w:rPr>
          <w:rFonts w:ascii="Times New Roman" w:hAnsi="Times New Roman"/>
          <w:b w:val="0"/>
          <w:sz w:val="24"/>
        </w:rPr>
        <w:t>1.7 Research Hypotheses</w:t>
      </w:r>
    </w:p>
    <w:p>
      <w:pPr>
        <w:pStyle w:val="ListBullet"/>
        <w:spacing w:line="480" w:lineRule="exact"/>
      </w:pPr>
      <w:r>
        <w:rPr>
          <w:rFonts w:ascii="Times New Roman" w:hAnsi="Times New Roman"/>
          <w:b w:val="0"/>
          <w:sz w:val="24"/>
        </w:rPr>
        <w:t>1.8 Significance of the Study</w:t>
      </w:r>
    </w:p>
    <w:p>
      <w:pPr>
        <w:pStyle w:val="ListBullet"/>
        <w:spacing w:line="480" w:lineRule="exact"/>
      </w:pPr>
      <w:r>
        <w:rPr>
          <w:rFonts w:ascii="Times New Roman" w:hAnsi="Times New Roman"/>
          <w:b w:val="0"/>
          <w:sz w:val="24"/>
        </w:rPr>
        <w:t>1.9 Scope of the Study</w:t>
      </w:r>
    </w:p>
    <w:p>
      <w:pPr>
        <w:pStyle w:val="ListBullet"/>
        <w:spacing w:line="480" w:lineRule="exact"/>
      </w:pPr>
      <w:r>
        <w:rPr>
          <w:rFonts w:ascii="Times New Roman" w:hAnsi="Times New Roman"/>
          <w:b w:val="0"/>
          <w:sz w:val="24"/>
        </w:rPr>
        <w:t>1.10 Operational Definition of Terms</w:t>
      </w:r>
    </w:p>
    <w:p>
      <w:pPr>
        <w:spacing w:line="480" w:lineRule="exact"/>
        <w:jc w:val="both"/>
      </w:pPr>
      <w:r>
        <w:rPr>
          <w:rFonts w:ascii="Times New Roman" w:hAnsi="Times New Roman"/>
          <w:b/>
          <w:color w:val="C00000"/>
          <w:sz w:val="24"/>
        </w:rPr>
        <w:t>CRITICAL: Aim (1.4) and Specific Objectives (1.5) are SEPARATE sections. Research Questions (1.6) and Research Hypotheses (1.7) are SEPARATE sections. Do NOT combine them.</w:t>
      </w:r>
    </w:p>
    <w:p>
      <w:pPr>
        <w:pStyle w:val="Heading2"/>
      </w:pPr>
      <w:r>
        <w:rPr>
          <w:rFonts w:ascii="Times New Roman" w:hAnsi="Times New Roman"/>
          <w:sz w:val="24"/>
        </w:rPr>
        <w:t>Writing Instructions</w:t>
      </w:r>
    </w:p>
    <w:p>
      <w:pPr>
        <w:pStyle w:val="Heading3"/>
      </w:pPr>
      <w:r>
        <w:rPr>
          <w:rFonts w:ascii="Times New Roman" w:hAnsi="Times New Roman"/>
          <w:sz w:val="24"/>
        </w:rPr>
        <w:t>1.1 Background of/to the Study — MANDATORY 5-PART STRUCTURE</w:t>
      </w:r>
    </w:p>
    <w:p>
      <w:pPr>
        <w:spacing w:line="480" w:lineRule="exact"/>
        <w:jc w:val="both"/>
      </w:pPr>
      <w:r>
        <w:rPr>
          <w:rFonts w:ascii="Times New Roman" w:hAnsi="Times New Roman"/>
          <w:b/>
          <w:color w:val="C00000"/>
          <w:sz w:val="24"/>
        </w:rPr>
        <w:t>SUPERVISOR RULE (v3): The Background MUST follow this exact 5-part flow.</w:t>
      </w:r>
    </w:p>
    <w:p>
      <w:pPr>
        <w:spacing w:line="480" w:lineRule="exact"/>
        <w:jc w:val="both"/>
      </w:pPr>
      <w:r>
        <w:rPr>
          <w:rFonts w:ascii="Times New Roman" w:hAnsi="Times New Roman"/>
          <w:b w:val="0"/>
          <w:sz w:val="24"/>
        </w:rPr>
        <w:t>Part 1 — Overview: Introduce the health/scientific topic, its nature, and its clinical or scientific significance.</w:t>
      </w:r>
    </w:p>
    <w:p>
      <w:pPr>
        <w:spacing w:line="480" w:lineRule="exact"/>
        <w:jc w:val="both"/>
      </w:pPr>
      <w:r>
        <w:rPr>
          <w:rFonts w:ascii="Times New Roman" w:hAnsi="Times New Roman"/>
          <w:b w:val="0"/>
          <w:sz w:val="24"/>
        </w:rPr>
        <w:t>Part 2 — Historical Development: Trace how understanding of this condition, pathogen, or laboratory method has evolved. From initial descriptions to current diagnostic/treatment standards.</w:t>
      </w:r>
    </w:p>
    <w:p>
      <w:pPr>
        <w:spacing w:line="480" w:lineRule="exact"/>
        <w:jc w:val="both"/>
      </w:pPr>
      <w:r>
        <w:rPr>
          <w:rFonts w:ascii="Times New Roman" w:hAnsi="Times New Roman"/>
          <w:b w:val="0"/>
          <w:sz w:val="24"/>
        </w:rPr>
        <w:t>Part 3 — Highlight the Gaps: Identify what is not yet known, not yet resolved, or not yet adequate in current diagnosis/treatment/understanding.</w:t>
      </w:r>
    </w:p>
    <w:p>
      <w:pPr>
        <w:spacing w:line="480" w:lineRule="exact"/>
        <w:jc w:val="both"/>
      </w:pPr>
      <w:r>
        <w:rPr>
          <w:rFonts w:ascii="Times New Roman" w:hAnsi="Times New Roman"/>
          <w:b w:val="0"/>
          <w:sz w:val="24"/>
        </w:rPr>
        <w:t>Part 4 — Narrow to the Specific Study: Connect the gap to this study's specific population, setting, laboratory, or clinical question.</w:t>
      </w:r>
    </w:p>
    <w:p>
      <w:pPr>
        <w:spacing w:line="480" w:lineRule="exact"/>
        <w:jc w:val="both"/>
      </w:pPr>
      <w:r>
        <w:rPr>
          <w:rFonts w:ascii="Times New Roman" w:hAnsi="Times New Roman"/>
          <w:b w:val="0"/>
          <w:sz w:val="24"/>
        </w:rPr>
        <w:t>Part 5 — State the Importance: Why must this gap be addressed in this population at this time?</w:t>
      </w:r>
    </w:p>
    <w:p>
      <w:pPr>
        <w:pStyle w:val="Heading3"/>
      </w:pPr>
      <w:r>
        <w:rPr>
          <w:rFonts w:ascii="Times New Roman" w:hAnsi="Times New Roman"/>
          <w:sz w:val="24"/>
        </w:rPr>
        <w:t>1.3 Gap in Knowledge / Justification</w:t>
      </w:r>
    </w:p>
    <w:p>
      <w:pPr>
        <w:spacing w:line="480" w:lineRule="exact"/>
        <w:jc w:val="both"/>
      </w:pPr>
      <w:r>
        <w:rPr>
          <w:rFonts w:ascii="Times New Roman" w:hAnsi="Times New Roman"/>
          <w:b w:val="0"/>
          <w:sz w:val="24"/>
        </w:rPr>
        <w:t>Distinct from Problem Statement. Explicitly states what is NOT known and why knowing it matters: patient outcomes, diagnostic accuracy, local epidemiology, or treatment efficacy.</w:t>
      </w:r>
    </w:p>
    <w:p>
      <w:pPr>
        <w:pStyle w:val="Heading3"/>
      </w:pPr>
      <w:r>
        <w:rPr>
          <w:rFonts w:ascii="Times New Roman" w:hAnsi="Times New Roman"/>
          <w:sz w:val="24"/>
        </w:rPr>
        <w:t>1.5 Specific Objectives — DRY Format</w:t>
      </w:r>
    </w:p>
    <w:p>
      <w:pPr>
        <w:spacing w:line="480" w:lineRule="exact"/>
        <w:jc w:val="both"/>
      </w:pPr>
      <w:r>
        <w:rPr>
          <w:rFonts w:ascii="Times New Roman" w:hAnsi="Times New Roman"/>
          <w:b w:val="0"/>
          <w:sz w:val="24"/>
        </w:rPr>
        <w:t>"The specific objectives of this study are to:"</w:t>
      </w:r>
    </w:p>
    <w:p>
      <w:pPr>
        <w:pStyle w:val="ListBullet"/>
        <w:spacing w:line="480" w:lineRule="exact"/>
      </w:pPr>
      <w:r>
        <w:rPr>
          <w:rFonts w:ascii="Times New Roman" w:hAnsi="Times New Roman"/>
          <w:b w:val="0"/>
          <w:sz w:val="24"/>
        </w:rPr>
        <w:t>determine the prevalence of [condition] among [population] at [location]</w:t>
      </w:r>
    </w:p>
    <w:p>
      <w:pPr>
        <w:pStyle w:val="ListBullet"/>
        <w:spacing w:line="480" w:lineRule="exact"/>
      </w:pPr>
      <w:r>
        <w:rPr>
          <w:rFonts w:ascii="Times New Roman" w:hAnsi="Times New Roman"/>
          <w:b w:val="0"/>
          <w:sz w:val="24"/>
        </w:rPr>
        <w:t>compare [parameter] between [group A] and [group B]</w:t>
      </w:r>
    </w:p>
    <w:p>
      <w:pPr>
        <w:pStyle w:val="ListBullet"/>
        <w:spacing w:line="480" w:lineRule="exact"/>
      </w:pPr>
      <w:r>
        <w:rPr>
          <w:rFonts w:ascii="Times New Roman" w:hAnsi="Times New Roman"/>
          <w:b w:val="0"/>
          <w:sz w:val="24"/>
        </w:rPr>
        <w:t>evaluate the [diagnostic/analytical method] for detecting [target]</w:t>
      </w:r>
    </w:p>
    <w:p>
      <w:pPr>
        <w:pStyle w:val="ListBullet"/>
        <w:spacing w:line="480" w:lineRule="exact"/>
      </w:pPr>
      <w:r>
        <w:rPr>
          <w:rFonts w:ascii="Times New Roman" w:hAnsi="Times New Roman"/>
          <w:b w:val="0"/>
          <w:sz w:val="24"/>
        </w:rPr>
        <w:t>identify [risk factors] associated with [outcome]</w:t>
      </w:r>
    </w:p>
    <w:p>
      <w:pPr>
        <w:pStyle w:val="Heading3"/>
      </w:pPr>
      <w:r>
        <w:rPr>
          <w:rFonts w:ascii="Times New Roman" w:hAnsi="Times New Roman"/>
          <w:sz w:val="24"/>
        </w:rPr>
        <w:t>1.6 Research Questions</w:t>
      </w:r>
    </w:p>
    <w:p>
      <w:pPr>
        <w:spacing w:line="480" w:lineRule="exact"/>
        <w:jc w:val="both"/>
      </w:pPr>
      <w:r>
        <w:rPr>
          <w:rFonts w:ascii="Times New Roman" w:hAnsi="Times New Roman"/>
          <w:b w:val="0"/>
          <w:sz w:val="24"/>
        </w:rPr>
        <w:t>Each objective has a corresponding research question. Format: 'What is the prevalence of [condition] among [population] at [location]?'</w:t>
      </w:r>
    </w:p>
    <w:p>
      <w:pPr>
        <w:pStyle w:val="Heading3"/>
      </w:pPr>
      <w:r>
        <w:rPr>
          <w:rFonts w:ascii="Times New Roman" w:hAnsi="Times New Roman"/>
          <w:sz w:val="24"/>
        </w:rPr>
        <w:t>1.7 Research Hypotheses</w:t>
      </w:r>
    </w:p>
    <w:p>
      <w:pPr>
        <w:spacing w:line="480" w:lineRule="exact"/>
        <w:jc w:val="both"/>
      </w:pPr>
      <w:r>
        <w:rPr>
          <w:rFonts w:ascii="Times New Roman" w:hAnsi="Times New Roman"/>
          <w:b w:val="0"/>
          <w:sz w:val="24"/>
        </w:rPr>
        <w:t>State null (H₀) and alternative (H₁) hypotheses for each testable question. Descriptive questions ('what is the prevalence of') do not require hypotheses — note this when applicable.</w:t>
      </w:r>
    </w:p>
    <w:p>
      <w:pPr>
        <w:pStyle w:val="Heading3"/>
      </w:pPr>
      <w:r>
        <w:rPr>
          <w:rFonts w:ascii="Times New Roman" w:hAnsi="Times New Roman"/>
          <w:sz w:val="24"/>
        </w:rPr>
        <w:t>1.8 Significance of the Study</w:t>
      </w:r>
    </w:p>
    <w:p>
      <w:pPr>
        <w:spacing w:line="480" w:lineRule="exact"/>
        <w:jc w:val="both"/>
      </w:pPr>
      <w:r>
        <w:rPr>
          <w:rFonts w:ascii="Times New Roman" w:hAnsi="Times New Roman"/>
          <w:b/>
          <w:color w:val="C00000"/>
          <w:sz w:val="24"/>
        </w:rPr>
        <w:t>SUPERVISOR RULE (v3): Significance must state what THIS study provides. Do NOT cite other researchers' work here.</w:t>
      </w:r>
    </w:p>
    <w:p>
      <w:pPr>
        <w:spacing w:line="480" w:lineRule="exact"/>
        <w:jc w:val="both"/>
      </w:pPr>
      <w:r>
        <w:rPr>
          <w:rFonts w:ascii="Times New Roman" w:hAnsi="Times New Roman"/>
          <w:b w:val="0"/>
          <w:sz w:val="24"/>
        </w:rPr>
        <w:t>State the specific contribution to: (1) clinical/laboratory practice, (2) public health, (3) the body of knowledge on this topic in this population.</w:t>
      </w:r>
    </w:p>
    <w:p>
      <w:pPr>
        <w:pStyle w:val="Heading3"/>
      </w:pPr>
      <w:r>
        <w:rPr>
          <w:rFonts w:ascii="Times New Roman" w:hAnsi="Times New Roman"/>
          <w:sz w:val="24"/>
        </w:rPr>
        <w:t>1.10 Operational Definition of Terms</w:t>
      </w:r>
    </w:p>
    <w:p>
      <w:pPr>
        <w:spacing w:line="480" w:lineRule="exact"/>
        <w:jc w:val="both"/>
      </w:pPr>
      <w:r>
        <w:rPr>
          <w:rFonts w:ascii="Times New Roman" w:hAnsi="Times New Roman"/>
          <w:b w:val="0"/>
          <w:sz w:val="24"/>
        </w:rPr>
        <w:t>Define key terms as used in THIS study — not dictionary definitions. Each definition relates directly to the study's variables and context.</w:t>
      </w:r>
    </w:p>
    <w:p>
      <w:pPr>
        <w:pStyle w:val="Heading2"/>
      </w:pPr>
      <w:r>
        <w:rPr>
          <w:rFonts w:ascii="Times New Roman" w:hAnsi="Times New Roman"/>
          <w:sz w:val="24"/>
        </w:rPr>
        <w:t>Medical Science Quality Checks (additional)</w:t>
      </w:r>
    </w:p>
    <w:p>
      <w:pPr>
        <w:pStyle w:val="ListBullet"/>
        <w:spacing w:line="480" w:lineRule="exact"/>
      </w:pPr>
      <w:r>
        <w:rPr>
          <w:rFonts w:ascii="Times New Roman" w:hAnsi="Times New Roman"/>
          <w:b w:val="0"/>
          <w:sz w:val="24"/>
        </w:rPr>
        <w:t>All 10 sub-sections present</w:t>
      </w:r>
    </w:p>
    <w:p>
      <w:pPr>
        <w:pStyle w:val="ListBullet"/>
        <w:spacing w:line="480" w:lineRule="exact"/>
      </w:pPr>
      <w:r>
        <w:rPr>
          <w:rFonts w:ascii="Times New Roman" w:hAnsi="Times New Roman"/>
          <w:b w:val="0"/>
          <w:sz w:val="24"/>
        </w:rPr>
        <w:t>Background follows mandatory 5-part structure</w:t>
      </w:r>
    </w:p>
    <w:p>
      <w:pPr>
        <w:pStyle w:val="ListBullet"/>
        <w:spacing w:line="480" w:lineRule="exact"/>
      </w:pPr>
      <w:r>
        <w:rPr>
          <w:rFonts w:ascii="Times New Roman" w:hAnsi="Times New Roman"/>
          <w:b w:val="0"/>
          <w:sz w:val="24"/>
        </w:rPr>
        <w:t>Aim and Objectives in separate sections</w:t>
      </w:r>
    </w:p>
    <w:p>
      <w:pPr>
        <w:pStyle w:val="ListBullet"/>
        <w:spacing w:line="480" w:lineRule="exact"/>
      </w:pPr>
      <w:r>
        <w:rPr>
          <w:rFonts w:ascii="Times New Roman" w:hAnsi="Times New Roman"/>
          <w:b w:val="0"/>
          <w:sz w:val="24"/>
        </w:rPr>
        <w:t>Research Questions and Hypotheses present</w:t>
      </w:r>
    </w:p>
    <w:p>
      <w:pPr>
        <w:pStyle w:val="ListBullet"/>
        <w:spacing w:line="480" w:lineRule="exact"/>
      </w:pPr>
      <w:r>
        <w:rPr>
          <w:rFonts w:ascii="Times New Roman" w:hAnsi="Times New Roman"/>
          <w:b w:val="0"/>
          <w:sz w:val="24"/>
        </w:rPr>
        <w:t>Significance section cites NO external work — states THIS study's contributions</w:t>
      </w:r>
    </w:p>
    <w:p>
      <w:pPr>
        <w:pStyle w:val="ListBullet"/>
        <w:spacing w:line="480" w:lineRule="exact"/>
      </w:pPr>
      <w:r>
        <w:rPr>
          <w:rFonts w:ascii="Times New Roman" w:hAnsi="Times New Roman"/>
          <w:b w:val="0"/>
          <w:sz w:val="24"/>
        </w:rPr>
        <w:t>Problem Statement names what this study specifically adds/addresses</w:t>
      </w:r>
    </w:p>
    <w:p>
      <w:pPr>
        <w:pStyle w:val="ListBullet"/>
        <w:spacing w:line="480" w:lineRule="exact"/>
      </w:pPr>
      <w:r>
        <w:rPr>
          <w:rFonts w:ascii="Times New Roman" w:hAnsi="Times New Roman"/>
          <w:b w:val="0"/>
          <w:sz w:val="24"/>
        </w:rPr>
        <w:t>Page count: 14–18 pages</w:t>
      </w:r>
    </w:p>
    <w:p>
      <w:r>
        <w:rPr>
          <w:rFonts w:ascii="Times New Roman" w:hAnsi="Times New Roman"/>
          <w:b/>
          <w:color w:val="0070C0"/>
          <w:sz w:val="24"/>
        </w:rPr>
        <w:t>[END DEPARTMENT: MEDICAL_SCIENCE]</w:t>
      </w:r>
    </w:p>
    <w:p>
      <w:r>
        <w:br w:type="page"/>
      </w:r>
    </w:p>
    <w:p>
      <w:r>
        <w:rPr>
          <w:rFonts w:ascii="Times New Roman" w:hAnsi="Times New Roman"/>
          <w:b/>
          <w:color w:val="0070C0"/>
          <w:sz w:val="24"/>
        </w:rPr>
        <w:t>[DEPARTMENT: NURSING]</w:t>
      </w:r>
    </w:p>
    <w:p>
      <w:pPr>
        <w:pStyle w:val="Heading1"/>
      </w:pPr>
      <w:r>
        <w:rPr>
          <w:rFonts w:ascii="Times New Roman" w:hAnsi="Times New Roman"/>
          <w:sz w:val="24"/>
        </w:rPr>
        <w:t>NURSING (NMCN FORMAT) — Chapter One</w:t>
      </w:r>
    </w:p>
    <w:p>
      <w:pPr>
        <w:spacing w:line="480" w:lineRule="exact"/>
        <w:jc w:val="both"/>
      </w:pPr>
      <w:r>
        <w:rPr>
          <w:rFonts w:ascii="Times New Roman" w:hAnsi="Times New Roman"/>
          <w:b w:val="0"/>
          <w:sz w:val="24"/>
        </w:rPr>
        <w:t>Applies to: Nursing, Midwifery, Public Health Nursing</w:t>
      </w:r>
    </w:p>
    <w:p>
      <w:pPr>
        <w:spacing w:line="480" w:lineRule="exact"/>
        <w:jc w:val="both"/>
      </w:pPr>
      <w:r>
        <w:rPr>
          <w:rFonts w:ascii="Times New Roman" w:hAnsi="Times New Roman"/>
          <w:b w:val="0"/>
          <w:sz w:val="24"/>
        </w:rPr>
        <w:t>Template: A with NMCN Overrides | Page count: 14–18 pages</w:t>
      </w:r>
    </w:p>
    <w:p>
      <w:pPr>
        <w:spacing w:line="480" w:lineRule="exact"/>
        <w:jc w:val="both"/>
      </w:pPr>
      <w:r>
        <w:rPr>
          <w:rFonts w:ascii="Times New Roman" w:hAnsi="Times New Roman"/>
          <w:b w:val="0"/>
          <w:sz w:val="24"/>
        </w:rPr>
        <w:t>Source: NMCN Format for Writing and Scoring Research Projects, Revised February 2018</w:t>
      </w:r>
    </w:p>
    <w:p>
      <w:pPr>
        <w:pStyle w:val="Heading2"/>
      </w:pPr>
      <w:r>
        <w:rPr>
          <w:rFonts w:ascii="Times New Roman" w:hAnsi="Times New Roman"/>
          <w:sz w:val="24"/>
        </w:rPr>
        <w:t>Required Sections (NMCN with Mark Allocations)</w:t>
      </w:r>
    </w:p>
    <w:p>
      <w:pPr>
        <w:pStyle w:val="ListBullet"/>
        <w:spacing w:line="480" w:lineRule="exact"/>
      </w:pPr>
      <w:r>
        <w:rPr>
          <w:rFonts w:ascii="Times New Roman" w:hAnsi="Times New Roman"/>
          <w:b w:val="0"/>
          <w:sz w:val="24"/>
        </w:rPr>
        <w:t>1.1 Background to the Study (3 marks)</w:t>
      </w:r>
    </w:p>
    <w:p>
      <w:pPr>
        <w:pStyle w:val="ListBullet"/>
        <w:spacing w:line="480" w:lineRule="exact"/>
      </w:pPr>
      <w:r>
        <w:rPr>
          <w:rFonts w:ascii="Times New Roman" w:hAnsi="Times New Roman"/>
          <w:b w:val="0"/>
          <w:sz w:val="24"/>
        </w:rPr>
        <w:t>1.2 Statement of Problem (2 marks)</w:t>
      </w:r>
    </w:p>
    <w:p>
      <w:pPr>
        <w:pStyle w:val="ListBullet"/>
        <w:spacing w:line="480" w:lineRule="exact"/>
      </w:pPr>
      <w:r>
        <w:rPr>
          <w:rFonts w:ascii="Times New Roman" w:hAnsi="Times New Roman"/>
          <w:b w:val="0"/>
          <w:sz w:val="24"/>
        </w:rPr>
        <w:t>1.3 Objectives of the Study (2 marks)</w:t>
      </w:r>
    </w:p>
    <w:p>
      <w:pPr>
        <w:pStyle w:val="ListBullet"/>
        <w:spacing w:line="480" w:lineRule="exact"/>
      </w:pPr>
      <w:r>
        <w:rPr>
          <w:rFonts w:ascii="Times New Roman" w:hAnsi="Times New Roman"/>
          <w:b w:val="0"/>
          <w:sz w:val="24"/>
        </w:rPr>
        <w:t>1.4 Research Questions / Hypothesis (2 marks)</w:t>
      </w:r>
    </w:p>
    <w:p>
      <w:pPr>
        <w:pStyle w:val="ListBullet"/>
        <w:spacing w:line="480" w:lineRule="exact"/>
      </w:pPr>
      <w:r>
        <w:rPr>
          <w:rFonts w:ascii="Times New Roman" w:hAnsi="Times New Roman"/>
          <w:b w:val="0"/>
          <w:sz w:val="24"/>
        </w:rPr>
        <w:t>1.5 Significance of the Study — must address profession, health providers, society (2 marks)</w:t>
      </w:r>
    </w:p>
    <w:p>
      <w:pPr>
        <w:pStyle w:val="ListBullet"/>
        <w:spacing w:line="480" w:lineRule="exact"/>
      </w:pPr>
      <w:r>
        <w:rPr>
          <w:rFonts w:ascii="Times New Roman" w:hAnsi="Times New Roman"/>
          <w:b w:val="0"/>
          <w:sz w:val="24"/>
        </w:rPr>
        <w:t>1.6 Scope of Study — must include variables, location, population (2 marks)</w:t>
      </w:r>
    </w:p>
    <w:p>
      <w:pPr>
        <w:pStyle w:val="ListBullet"/>
        <w:spacing w:line="480" w:lineRule="exact"/>
      </w:pPr>
      <w:r>
        <w:rPr>
          <w:rFonts w:ascii="Times New Roman" w:hAnsi="Times New Roman"/>
          <w:b w:val="0"/>
          <w:sz w:val="24"/>
        </w:rPr>
        <w:t>1.7 Operational Definition of Terms — must relate to objectives (2 marks)</w:t>
      </w:r>
    </w:p>
    <w:p>
      <w:pPr>
        <w:pStyle w:val="Heading2"/>
      </w:pPr>
      <w:r>
        <w:rPr>
          <w:rFonts w:ascii="Times New Roman" w:hAnsi="Times New Roman"/>
          <w:sz w:val="24"/>
        </w:rPr>
        <w:t>NMCN-Specific Rules</w:t>
      </w:r>
    </w:p>
    <w:p>
      <w:pPr>
        <w:pStyle w:val="ListBullet"/>
        <w:spacing w:line="480" w:lineRule="exact"/>
      </w:pPr>
      <w:r>
        <w:rPr>
          <w:rFonts w:ascii="Times New Roman" w:hAnsi="Times New Roman"/>
          <w:b w:val="0"/>
          <w:sz w:val="24"/>
        </w:rPr>
        <w:t>Significance MUST address three audiences: (1) nursing profession, (2) healthcare providers, (3) society/community</w:t>
      </w:r>
    </w:p>
    <w:p>
      <w:pPr>
        <w:pStyle w:val="ListBullet"/>
        <w:spacing w:line="480" w:lineRule="exact"/>
      </w:pPr>
      <w:r>
        <w:rPr>
          <w:rFonts w:ascii="Times New Roman" w:hAnsi="Times New Roman"/>
          <w:b w:val="0"/>
          <w:sz w:val="24"/>
        </w:rPr>
        <w:t>Scope MUST include all three: variables, geographic location, study population</w:t>
      </w:r>
    </w:p>
    <w:p>
      <w:pPr>
        <w:pStyle w:val="ListBullet"/>
        <w:spacing w:line="480" w:lineRule="exact"/>
      </w:pPr>
      <w:r>
        <w:rPr>
          <w:rFonts w:ascii="Times New Roman" w:hAnsi="Times New Roman"/>
          <w:b w:val="0"/>
          <w:sz w:val="24"/>
        </w:rPr>
        <w:t>Objectives: DRY format — 'The objectives of this study are to:' then action list</w:t>
      </w:r>
    </w:p>
    <w:p>
      <w:pPr>
        <w:pStyle w:val="Heading3"/>
      </w:pPr>
      <w:r>
        <w:rPr>
          <w:rFonts w:ascii="Times New Roman" w:hAnsi="Times New Roman"/>
          <w:sz w:val="24"/>
        </w:rPr>
        <w:t>Background — 5-Part Structure (Nursing)</w:t>
      </w:r>
    </w:p>
    <w:p>
      <w:pPr>
        <w:spacing w:line="480" w:lineRule="exact"/>
        <w:jc w:val="both"/>
      </w:pPr>
      <w:r>
        <w:rPr>
          <w:rFonts w:ascii="Times New Roman" w:hAnsi="Times New Roman"/>
          <w:b/>
          <w:color w:val="C00000"/>
          <w:sz w:val="24"/>
        </w:rPr>
        <w:t>SUPERVISOR RULE (v3): Background must follow the 5-part structure.</w:t>
      </w:r>
    </w:p>
    <w:p>
      <w:pPr>
        <w:spacing w:line="480" w:lineRule="exact"/>
        <w:jc w:val="both"/>
      </w:pPr>
      <w:r>
        <w:rPr>
          <w:rFonts w:ascii="Times New Roman" w:hAnsi="Times New Roman"/>
          <w:b w:val="0"/>
          <w:sz w:val="24"/>
        </w:rPr>
        <w:t>Part 1 — Overview of the health topic (what the condition/practice is, its nature and clinical definition). Part 2 — Historical/Epidemiological Development (how understanding of this topic has evolved, global and Nigerian burden). Part 3 — Highlight gaps in current nursing knowledge or practice regarding this topic. Part 4 — Narrow to the specific study setting, population, and nursing focus. Part 5 — State why this study is important to nursing practice and patient outcomes.</w:t>
      </w:r>
    </w:p>
    <w:p>
      <w:pPr>
        <w:pStyle w:val="Heading3"/>
      </w:pPr>
      <w:r>
        <w:rPr>
          <w:rFonts w:ascii="Times New Roman" w:hAnsi="Times New Roman"/>
          <w:sz w:val="24"/>
        </w:rPr>
        <w:t>Significance of the Study — NMCN</w:t>
      </w:r>
    </w:p>
    <w:p>
      <w:pPr>
        <w:spacing w:line="480" w:lineRule="exact"/>
        <w:jc w:val="both"/>
      </w:pPr>
      <w:r>
        <w:rPr>
          <w:rFonts w:ascii="Times New Roman" w:hAnsi="Times New Roman"/>
          <w:b/>
          <w:color w:val="C00000"/>
          <w:sz w:val="24"/>
        </w:rPr>
        <w:t>SUPERVISOR RULE (v3): Significance MUST NOT cite external works. State what THIS study provides to nursing profession, healthcare providers, and society.</w:t>
      </w:r>
    </w:p>
    <w:p>
      <w:pPr>
        <w:spacing w:line="480" w:lineRule="exact"/>
        <w:jc w:val="both"/>
      </w:pPr>
      <w:r>
        <w:rPr>
          <w:rFonts w:ascii="Times New Roman" w:hAnsi="Times New Roman"/>
          <w:b/>
          <w:color w:val="C00000"/>
          <w:sz w:val="24"/>
        </w:rPr>
        <w:t>NMCN REFERENCE CURRENCY: Books ≤10 years old. Journals ≤5 years old. Flag any violations. Exceptions for seminal works require admin approval.</w:t>
      </w:r>
    </w:p>
    <w:p>
      <w:r>
        <w:rPr>
          <w:rFonts w:ascii="Times New Roman" w:hAnsi="Times New Roman"/>
          <w:b/>
          <w:color w:val="0070C0"/>
          <w:sz w:val="24"/>
        </w:rPr>
        <w:t>[END DEPARTMENT: NURSING]</w:t>
      </w:r>
    </w:p>
    <w:p>
      <w:r>
        <w:br w:type="page"/>
      </w:r>
    </w:p>
    <w:p>
      <w:r>
        <w:rPr>
          <w:rFonts w:ascii="Times New Roman" w:hAnsi="Times New Roman"/>
          <w:b/>
          <w:color w:val="0070C0"/>
          <w:sz w:val="24"/>
        </w:rPr>
        <w:t>[DEPARTMENT: COMPUTER_SCIENCE]</w:t>
      </w:r>
    </w:p>
    <w:p>
      <w:pPr>
        <w:pStyle w:val="Heading1"/>
      </w:pPr>
      <w:r>
        <w:rPr>
          <w:rFonts w:ascii="Times New Roman" w:hAnsi="Times New Roman"/>
          <w:sz w:val="24"/>
        </w:rPr>
        <w:t>COMPUTER SCIENCE — Chapter One</w:t>
      </w:r>
    </w:p>
    <w:p>
      <w:pPr>
        <w:spacing w:line="480" w:lineRule="exact"/>
        <w:jc w:val="both"/>
      </w:pPr>
      <w:r>
        <w:rPr>
          <w:rFonts w:ascii="Times New Roman" w:hAnsi="Times New Roman"/>
          <w:b w:val="0"/>
          <w:sz w:val="24"/>
        </w:rPr>
        <w:t>Applies to: Computer Science, Software Engineering, Information Technology, Information Systems, Cyber Security</w:t>
      </w:r>
    </w:p>
    <w:p>
      <w:pPr>
        <w:spacing w:line="480" w:lineRule="exact"/>
        <w:jc w:val="both"/>
      </w:pPr>
      <w:r>
        <w:rPr>
          <w:rFonts w:ascii="Times New Roman" w:hAnsi="Times New Roman"/>
          <w:b w:val="0"/>
          <w:sz w:val="24"/>
        </w:rPr>
        <w:t>Template: A | Page count: 12–14 pages</w:t>
      </w:r>
    </w:p>
    <w:p>
      <w:pPr>
        <w:spacing w:line="480" w:lineRule="exact"/>
        <w:jc w:val="both"/>
      </w:pPr>
      <w:r>
        <w:rPr>
          <w:rFonts w:ascii="Times New Roman" w:hAnsi="Times New Roman"/>
          <w:b w:val="0"/>
          <w:sz w:val="24"/>
        </w:rPr>
        <w:t>Note: CS chapters start with X.0 Introduction (e.g., 1.0 Introduction, 1.1 Background...)</w:t>
      </w:r>
    </w:p>
    <w:p>
      <w:pPr>
        <w:pStyle w:val="Heading2"/>
      </w:pPr>
      <w:r>
        <w:rPr>
          <w:rFonts w:ascii="Times New Roman" w:hAnsi="Times New Roman"/>
          <w:sz w:val="24"/>
        </w:rPr>
        <w:t>Required Sections</w:t>
      </w:r>
    </w:p>
    <w:p>
      <w:pPr>
        <w:pStyle w:val="ListBullet"/>
        <w:spacing w:line="480" w:lineRule="exact"/>
      </w:pPr>
      <w:r>
        <w:rPr>
          <w:rFonts w:ascii="Times New Roman" w:hAnsi="Times New Roman"/>
          <w:b w:val="0"/>
          <w:sz w:val="24"/>
        </w:rPr>
        <w:t>1.0 Introduction</w:t>
      </w:r>
    </w:p>
    <w:p>
      <w:pPr>
        <w:pStyle w:val="ListBullet"/>
        <w:spacing w:line="480" w:lineRule="exact"/>
      </w:pPr>
      <w:r>
        <w:rPr>
          <w:rFonts w:ascii="Times New Roman" w:hAnsi="Times New Roman"/>
          <w:b w:val="0"/>
          <w:sz w:val="24"/>
        </w:rPr>
        <w:t>1.1 Background of the Study</w:t>
      </w:r>
    </w:p>
    <w:p>
      <w:pPr>
        <w:pStyle w:val="ListBullet"/>
        <w:spacing w:line="480" w:lineRule="exact"/>
      </w:pPr>
      <w:r>
        <w:rPr>
          <w:rFonts w:ascii="Times New Roman" w:hAnsi="Times New Roman"/>
          <w:b w:val="0"/>
          <w:sz w:val="24"/>
        </w:rPr>
        <w:t>1.2 Statement of the Problem</w:t>
      </w:r>
    </w:p>
    <w:p>
      <w:pPr>
        <w:pStyle w:val="ListBullet"/>
        <w:spacing w:line="480" w:lineRule="exact"/>
      </w:pPr>
      <w:r>
        <w:rPr>
          <w:rFonts w:ascii="Times New Roman" w:hAnsi="Times New Roman"/>
          <w:b w:val="0"/>
          <w:sz w:val="24"/>
        </w:rPr>
        <w:t>1.3 Aim and Objectives of the Study</w:t>
      </w:r>
    </w:p>
    <w:p>
      <w:pPr>
        <w:pStyle w:val="ListBullet"/>
        <w:spacing w:line="480" w:lineRule="exact"/>
      </w:pPr>
      <w:r>
        <w:rPr>
          <w:rFonts w:ascii="Times New Roman" w:hAnsi="Times New Roman"/>
          <w:b w:val="0"/>
          <w:sz w:val="24"/>
        </w:rPr>
        <w:t>1.4 Significance of the Study</w:t>
      </w:r>
    </w:p>
    <w:p>
      <w:pPr>
        <w:pStyle w:val="ListBullet"/>
        <w:spacing w:line="480" w:lineRule="exact"/>
      </w:pPr>
      <w:r>
        <w:rPr>
          <w:rFonts w:ascii="Times New Roman" w:hAnsi="Times New Roman"/>
          <w:b w:val="0"/>
          <w:sz w:val="24"/>
        </w:rPr>
        <w:t>1.5 Scope of the Study</w:t>
      </w:r>
    </w:p>
    <w:p>
      <w:pPr>
        <w:pStyle w:val="ListBullet"/>
        <w:spacing w:line="480" w:lineRule="exact"/>
      </w:pPr>
      <w:r>
        <w:rPr>
          <w:rFonts w:ascii="Times New Roman" w:hAnsi="Times New Roman"/>
          <w:b w:val="0"/>
          <w:sz w:val="24"/>
        </w:rPr>
        <w:t>1.6 Definition of Terms</w:t>
      </w:r>
    </w:p>
    <w:p>
      <w:pPr>
        <w:pStyle w:val="Heading2"/>
      </w:pPr>
      <w:r>
        <w:rPr>
          <w:rFonts w:ascii="Times New Roman" w:hAnsi="Times New Roman"/>
          <w:sz w:val="24"/>
        </w:rPr>
        <w:t>Writing Instructions</w:t>
      </w:r>
    </w:p>
    <w:p>
      <w:pPr>
        <w:spacing w:line="480" w:lineRule="exact"/>
        <w:jc w:val="both"/>
      </w:pPr>
      <w:r>
        <w:rPr>
          <w:rFonts w:ascii="Times New Roman" w:hAnsi="Times New Roman"/>
          <w:b w:val="0"/>
          <w:sz w:val="24"/>
        </w:rPr>
        <w:t>Background frames a real-world domain problem — not just technology description. Frame: what real-world issue does the system solve? Who is affected and how? Then: what existing systems or approaches fail to address it adequately?</w:t>
      </w:r>
    </w:p>
    <w:p>
      <w:pPr>
        <w:pStyle w:val="Heading3"/>
      </w:pPr>
      <w:r>
        <w:rPr>
          <w:rFonts w:ascii="Times New Roman" w:hAnsi="Times New Roman"/>
          <w:sz w:val="24"/>
        </w:rPr>
        <w:t>Background — 5-Part Structure (CS)</w:t>
      </w:r>
    </w:p>
    <w:p>
      <w:pPr>
        <w:spacing w:line="480" w:lineRule="exact"/>
        <w:jc w:val="both"/>
      </w:pPr>
      <w:r>
        <w:rPr>
          <w:rFonts w:ascii="Times New Roman" w:hAnsi="Times New Roman"/>
          <w:b/>
          <w:color w:val="C00000"/>
          <w:sz w:val="24"/>
        </w:rPr>
        <w:t>SUPERVISOR RULE (v3): Background must follow the 5-part structure.</w:t>
      </w:r>
    </w:p>
    <w:p>
      <w:pPr>
        <w:spacing w:line="480" w:lineRule="exact"/>
        <w:jc w:val="both"/>
      </w:pPr>
      <w:r>
        <w:rPr>
          <w:rFonts w:ascii="Times New Roman" w:hAnsi="Times New Roman"/>
          <w:b w:val="0"/>
          <w:sz w:val="24"/>
        </w:rPr>
        <w:t>Part 1 — Overview: What is the software system domain? (e.g., inventory management, healthcare information systems, e-learning). Part 2 — Historical Development: How have systems in this domain evolved? From manual to digital, from desktop to web/mobile. Part 3 — Highlight current gaps: What do existing systems fail to do? What specific limitations cause problems? Part 4 — Narrow to this project: State what this system will do and for whom. Part 5 — Importance: Why does building this system now matter?</w:t>
      </w:r>
    </w:p>
    <w:p>
      <w:pPr>
        <w:pStyle w:val="Heading3"/>
      </w:pPr>
      <w:r>
        <w:rPr>
          <w:rFonts w:ascii="Times New Roman" w:hAnsi="Times New Roman"/>
          <w:sz w:val="24"/>
        </w:rPr>
        <w:t>Problem Statement and Significance (CS)</w:t>
      </w:r>
    </w:p>
    <w:p>
      <w:pPr>
        <w:spacing w:line="480" w:lineRule="exact"/>
        <w:jc w:val="both"/>
      </w:pPr>
      <w:r>
        <w:rPr>
          <w:rFonts w:ascii="Times New Roman" w:hAnsi="Times New Roman"/>
          <w:b/>
          <w:color w:val="C00000"/>
          <w:sz w:val="24"/>
        </w:rPr>
        <w:t>SUPERVISOR RULE (v3): Problem Statement must name ALL specific features and innovations of this system — not just the generic problem. Significance must state what THIS system provides — no citing others' work.</w:t>
      </w:r>
    </w:p>
    <w:p>
      <w:pPr>
        <w:spacing w:line="480" w:lineRule="exact"/>
        <w:jc w:val="both"/>
      </w:pPr>
      <w:r>
        <w:rPr>
          <w:rFonts w:ascii="Times New Roman" w:hAnsi="Times New Roman"/>
          <w:b w:val="0"/>
          <w:sz w:val="24"/>
        </w:rPr>
        <w:t>Objectives — DRY format using CS-appropriate verbs:</w:t>
      </w:r>
    </w:p>
    <w:p>
      <w:pPr>
        <w:spacing w:line="480" w:lineRule="exact"/>
        <w:jc w:val="both"/>
      </w:pPr>
      <w:r>
        <w:rPr>
          <w:rFonts w:ascii="Times New Roman" w:hAnsi="Times New Roman"/>
          <w:b w:val="0"/>
          <w:sz w:val="24"/>
        </w:rPr>
        <w:t>"The objectives of this project are to:"</w:t>
      </w:r>
    </w:p>
    <w:p>
      <w:pPr>
        <w:pStyle w:val="ListBullet"/>
        <w:spacing w:line="480" w:lineRule="exact"/>
      </w:pPr>
      <w:r>
        <w:rPr>
          <w:rFonts w:ascii="Times New Roman" w:hAnsi="Times New Roman"/>
          <w:b w:val="0"/>
          <w:sz w:val="24"/>
        </w:rPr>
        <w:t>analyse the existing system and identify its limitations</w:t>
      </w:r>
    </w:p>
    <w:p>
      <w:pPr>
        <w:pStyle w:val="ListBullet"/>
        <w:spacing w:line="480" w:lineRule="exact"/>
      </w:pPr>
      <w:r>
        <w:rPr>
          <w:rFonts w:ascii="Times New Roman" w:hAnsi="Times New Roman"/>
          <w:b w:val="0"/>
          <w:sz w:val="24"/>
        </w:rPr>
        <w:t>design a [web-based/mobile/desktop] system that [specific function]</w:t>
      </w:r>
    </w:p>
    <w:p>
      <w:pPr>
        <w:pStyle w:val="ListBullet"/>
        <w:spacing w:line="480" w:lineRule="exact"/>
      </w:pPr>
      <w:r>
        <w:rPr>
          <w:rFonts w:ascii="Times New Roman" w:hAnsi="Times New Roman"/>
          <w:b w:val="0"/>
          <w:sz w:val="24"/>
        </w:rPr>
        <w:t>implement the system using [language/framework]</w:t>
      </w:r>
    </w:p>
    <w:p>
      <w:pPr>
        <w:pStyle w:val="ListBullet"/>
        <w:spacing w:line="480" w:lineRule="exact"/>
      </w:pPr>
      <w:r>
        <w:rPr>
          <w:rFonts w:ascii="Times New Roman" w:hAnsi="Times New Roman"/>
          <w:b w:val="0"/>
          <w:sz w:val="24"/>
        </w:rPr>
        <w:t>test the system for [functionality/usability/performance]</w:t>
      </w:r>
    </w:p>
    <w:p>
      <w:pPr>
        <w:pStyle w:val="ListBullet"/>
        <w:spacing w:line="480" w:lineRule="exact"/>
      </w:pPr>
      <w:r>
        <w:rPr>
          <w:rFonts w:ascii="Times New Roman" w:hAnsi="Times New Roman"/>
          <w:b w:val="0"/>
          <w:sz w:val="24"/>
        </w:rPr>
        <w:t>deploy the system and evaluate user response</w:t>
      </w:r>
    </w:p>
    <w:p>
      <w:r>
        <w:rPr>
          <w:rFonts w:ascii="Times New Roman" w:hAnsi="Times New Roman"/>
          <w:b/>
          <w:color w:val="0070C0"/>
          <w:sz w:val="24"/>
        </w:rPr>
        <w:t>[END DEPARTMENT: COMPUTER_SCIENCE]</w:t>
      </w:r>
    </w:p>
    <w:p>
      <w:r>
        <w:br w:type="page"/>
      </w:r>
    </w:p>
    <w:p>
      <w:r>
        <w:rPr>
          <w:rFonts w:ascii="Times New Roman" w:hAnsi="Times New Roman"/>
          <w:b/>
          <w:color w:val="0070C0"/>
          <w:sz w:val="24"/>
        </w:rPr>
        <w:t>[DEPARTMENT: BUSINESS]</w:t>
      </w:r>
    </w:p>
    <w:p>
      <w:pPr>
        <w:pStyle w:val="Heading1"/>
      </w:pPr>
      <w:r>
        <w:rPr>
          <w:rFonts w:ascii="Times New Roman" w:hAnsi="Times New Roman"/>
          <w:sz w:val="24"/>
        </w:rPr>
        <w:t>BUSINESS / ACCOUNTING / FINANCE / MARKETING — Chapter One</w:t>
      </w:r>
    </w:p>
    <w:p>
      <w:pPr>
        <w:spacing w:line="480" w:lineRule="exact"/>
        <w:jc w:val="both"/>
      </w:pPr>
      <w:r>
        <w:rPr>
          <w:rFonts w:ascii="Times New Roman" w:hAnsi="Times New Roman"/>
          <w:b w:val="0"/>
          <w:sz w:val="24"/>
        </w:rPr>
        <w:t>Applies to: Business Administration, Accounting, Banking &amp; Finance, Marketing, Management, Insurance, Entrepreneurship</w:t>
      </w:r>
    </w:p>
    <w:p>
      <w:pPr>
        <w:spacing w:line="480" w:lineRule="exact"/>
        <w:jc w:val="both"/>
      </w:pPr>
      <w:r>
        <w:rPr>
          <w:rFonts w:ascii="Times New Roman" w:hAnsi="Times New Roman"/>
          <w:b w:val="0"/>
          <w:sz w:val="24"/>
        </w:rPr>
        <w:t>Template: A | Page count: 12–16 pages</w:t>
      </w:r>
    </w:p>
    <w:p>
      <w:pPr>
        <w:pStyle w:val="Heading2"/>
      </w:pPr>
      <w:r>
        <w:rPr>
          <w:rFonts w:ascii="Times New Roman" w:hAnsi="Times New Roman"/>
          <w:sz w:val="24"/>
        </w:rPr>
        <w:t>Required Sections</w:t>
      </w:r>
    </w:p>
    <w:p>
      <w:pPr>
        <w:pStyle w:val="ListBullet"/>
        <w:spacing w:line="480" w:lineRule="exact"/>
      </w:pPr>
      <w:r>
        <w:rPr>
          <w:rFonts w:ascii="Times New Roman" w:hAnsi="Times New Roman"/>
          <w:b w:val="0"/>
          <w:sz w:val="24"/>
        </w:rPr>
        <w:t>1.1 Background to the Study</w:t>
      </w:r>
    </w:p>
    <w:p>
      <w:pPr>
        <w:pStyle w:val="ListBullet"/>
        <w:spacing w:line="480" w:lineRule="exact"/>
      </w:pPr>
      <w:r>
        <w:rPr>
          <w:rFonts w:ascii="Times New Roman" w:hAnsi="Times New Roman"/>
          <w:b w:val="0"/>
          <w:sz w:val="24"/>
        </w:rPr>
        <w:t>1.2 Statement of the Problem</w:t>
      </w:r>
    </w:p>
    <w:p>
      <w:pPr>
        <w:pStyle w:val="ListBullet"/>
        <w:spacing w:line="480" w:lineRule="exact"/>
      </w:pPr>
      <w:r>
        <w:rPr>
          <w:rFonts w:ascii="Times New Roman" w:hAnsi="Times New Roman"/>
          <w:b w:val="0"/>
          <w:sz w:val="24"/>
        </w:rPr>
        <w:t>1.3 Research Questions</w:t>
      </w:r>
    </w:p>
    <w:p>
      <w:pPr>
        <w:pStyle w:val="ListBullet"/>
        <w:spacing w:line="480" w:lineRule="exact"/>
      </w:pPr>
      <w:r>
        <w:rPr>
          <w:rFonts w:ascii="Times New Roman" w:hAnsi="Times New Roman"/>
          <w:b w:val="0"/>
          <w:sz w:val="24"/>
        </w:rPr>
        <w:t>1.4 Objectives of the Study</w:t>
      </w:r>
    </w:p>
    <w:p>
      <w:pPr>
        <w:pStyle w:val="ListBullet"/>
        <w:spacing w:line="480" w:lineRule="exact"/>
      </w:pPr>
      <w:r>
        <w:rPr>
          <w:rFonts w:ascii="Times New Roman" w:hAnsi="Times New Roman"/>
          <w:b w:val="0"/>
          <w:sz w:val="24"/>
        </w:rPr>
        <w:t>1.5 Research Hypotheses (stated as H₀ and H₁)</w:t>
      </w:r>
    </w:p>
    <w:p>
      <w:pPr>
        <w:pStyle w:val="ListBullet"/>
        <w:spacing w:line="480" w:lineRule="exact"/>
      </w:pPr>
      <w:r>
        <w:rPr>
          <w:rFonts w:ascii="Times New Roman" w:hAnsi="Times New Roman"/>
          <w:b w:val="0"/>
          <w:sz w:val="24"/>
        </w:rPr>
        <w:t>1.6 Significance of the Study</w:t>
      </w:r>
    </w:p>
    <w:p>
      <w:pPr>
        <w:pStyle w:val="ListBullet"/>
        <w:spacing w:line="480" w:lineRule="exact"/>
      </w:pPr>
      <w:r>
        <w:rPr>
          <w:rFonts w:ascii="Times New Roman" w:hAnsi="Times New Roman"/>
          <w:b w:val="0"/>
          <w:sz w:val="24"/>
        </w:rPr>
        <w:t>1.7 Scope of the Study</w:t>
      </w:r>
    </w:p>
    <w:p>
      <w:pPr>
        <w:pStyle w:val="ListBullet"/>
        <w:spacing w:line="480" w:lineRule="exact"/>
      </w:pPr>
      <w:r>
        <w:rPr>
          <w:rFonts w:ascii="Times New Roman" w:hAnsi="Times New Roman"/>
          <w:b w:val="0"/>
          <w:sz w:val="24"/>
        </w:rPr>
        <w:t>1.8 Operational Definition of Terms</w:t>
      </w:r>
    </w:p>
    <w:p>
      <w:pPr>
        <w:pStyle w:val="Heading2"/>
      </w:pPr>
      <w:r>
        <w:rPr>
          <w:rFonts w:ascii="Times New Roman" w:hAnsi="Times New Roman"/>
          <w:sz w:val="24"/>
        </w:rPr>
        <w:t>Writing Instructions</w:t>
      </w:r>
    </w:p>
    <w:p>
      <w:pPr>
        <w:spacing w:line="480" w:lineRule="exact"/>
        <w:jc w:val="both"/>
      </w:pPr>
      <w:r>
        <w:rPr>
          <w:rFonts w:ascii="Times New Roman" w:hAnsi="Times New Roman"/>
          <w:b w:val="0"/>
          <w:sz w:val="24"/>
        </w:rPr>
        <w:t>Background must include economic/industry data: GDP, sector size, market trends — all cited from NBS, CBN, World Bank, or peer-reviewed sources.</w:t>
      </w:r>
    </w:p>
    <w:p>
      <w:pPr>
        <w:pStyle w:val="Heading3"/>
      </w:pPr>
      <w:r>
        <w:rPr>
          <w:rFonts w:ascii="Times New Roman" w:hAnsi="Times New Roman"/>
          <w:sz w:val="24"/>
        </w:rPr>
        <w:t>Background — 5-Part Structure (Business)</w:t>
      </w:r>
    </w:p>
    <w:p>
      <w:pPr>
        <w:spacing w:line="480" w:lineRule="exact"/>
        <w:jc w:val="both"/>
      </w:pPr>
      <w:r>
        <w:rPr>
          <w:rFonts w:ascii="Times New Roman" w:hAnsi="Times New Roman"/>
          <w:b/>
          <w:color w:val="C00000"/>
          <w:sz w:val="24"/>
        </w:rPr>
        <w:t>SUPERVISOR RULE (v3): Background must follow the 5-part structure.</w:t>
      </w:r>
    </w:p>
    <w:p>
      <w:pPr>
        <w:spacing w:line="480" w:lineRule="exact"/>
        <w:jc w:val="both"/>
      </w:pPr>
      <w:r>
        <w:rPr>
          <w:rFonts w:ascii="Times New Roman" w:hAnsi="Times New Roman"/>
          <w:b w:val="0"/>
          <w:sz w:val="24"/>
        </w:rPr>
        <w:t>Part 1 — Overview of the business/financial domain. Part 2 — Historical Development: how has this area of business practice/policy evolved? Part 3 — Highlight gaps: what problems, inefficiencies, or unexplored relationships exist? Part 4 — Narrow to the specific study: what organisation, sector, period, or relationship is this study examining? Part 5 — Importance: what happens if this relationship/problem remains unstudied?</w:t>
      </w:r>
    </w:p>
    <w:p>
      <w:pPr>
        <w:pStyle w:val="Heading3"/>
      </w:pPr>
      <w:r>
        <w:rPr>
          <w:rFonts w:ascii="Times New Roman" w:hAnsi="Times New Roman"/>
          <w:sz w:val="24"/>
        </w:rPr>
        <w:t>Significance (Business)</w:t>
      </w:r>
    </w:p>
    <w:p>
      <w:pPr>
        <w:spacing w:line="480" w:lineRule="exact"/>
        <w:jc w:val="both"/>
      </w:pPr>
      <w:r>
        <w:rPr>
          <w:rFonts w:ascii="Times New Roman" w:hAnsi="Times New Roman"/>
          <w:b/>
          <w:color w:val="C00000"/>
          <w:sz w:val="24"/>
        </w:rPr>
        <w:t>SUPERVISOR RULE (v3): Significance must state what THIS study specifically contributes — not cite others. Address practitioners, policymakers, and academic community.</w:t>
      </w:r>
    </w:p>
    <w:p>
      <w:pPr>
        <w:spacing w:line="480" w:lineRule="exact"/>
        <w:jc w:val="both"/>
      </w:pPr>
      <w:r>
        <w:rPr>
          <w:rFonts w:ascii="Times New Roman" w:hAnsi="Times New Roman"/>
          <w:b w:val="0"/>
          <w:sz w:val="24"/>
        </w:rPr>
        <w:t>Hypotheses format — formal null and alternative:</w:t>
      </w:r>
    </w:p>
    <w:p>
      <w:pPr>
        <w:pStyle w:val="ListBullet"/>
        <w:spacing w:line="480" w:lineRule="exact"/>
      </w:pPr>
      <w:r>
        <w:rPr>
          <w:rFonts w:ascii="Times New Roman" w:hAnsi="Times New Roman"/>
          <w:b w:val="0"/>
          <w:sz w:val="24"/>
        </w:rPr>
        <w:t>H₀: There is no significant relationship between [X] and [Y]</w:t>
      </w:r>
    </w:p>
    <w:p>
      <w:pPr>
        <w:pStyle w:val="ListBullet"/>
        <w:spacing w:line="480" w:lineRule="exact"/>
      </w:pPr>
      <w:r>
        <w:rPr>
          <w:rFonts w:ascii="Times New Roman" w:hAnsi="Times New Roman"/>
          <w:b w:val="0"/>
          <w:sz w:val="24"/>
        </w:rPr>
        <w:t>H₁: There is a significant relationship between [X] and [Y]</w:t>
      </w:r>
    </w:p>
    <w:p>
      <w:pPr>
        <w:spacing w:line="480" w:lineRule="exact"/>
        <w:jc w:val="both"/>
      </w:pPr>
      <w:r>
        <w:rPr>
          <w:rFonts w:ascii="Times New Roman" w:hAnsi="Times New Roman"/>
          <w:b w:val="0"/>
          <w:sz w:val="24"/>
        </w:rPr>
        <w:t>Objectives — DRY format:</w:t>
      </w:r>
    </w:p>
    <w:p>
      <w:pPr>
        <w:spacing w:line="480" w:lineRule="exact"/>
        <w:jc w:val="both"/>
      </w:pPr>
      <w:r>
        <w:rPr>
          <w:rFonts w:ascii="Times New Roman" w:hAnsi="Times New Roman"/>
          <w:b w:val="0"/>
          <w:sz w:val="24"/>
        </w:rPr>
        <w:t>"The objectives of this study are to:"</w:t>
      </w:r>
    </w:p>
    <w:p>
      <w:pPr>
        <w:pStyle w:val="ListBullet"/>
        <w:spacing w:line="480" w:lineRule="exact"/>
      </w:pPr>
      <w:r>
        <w:rPr>
          <w:rFonts w:ascii="Times New Roman" w:hAnsi="Times New Roman"/>
          <w:b w:val="0"/>
          <w:sz w:val="24"/>
        </w:rPr>
        <w:t>examine the effect of [variable] on [outcome] in [context]</w:t>
      </w:r>
    </w:p>
    <w:p>
      <w:pPr>
        <w:pStyle w:val="ListBullet"/>
        <w:spacing w:line="480" w:lineRule="exact"/>
      </w:pPr>
      <w:r>
        <w:rPr>
          <w:rFonts w:ascii="Times New Roman" w:hAnsi="Times New Roman"/>
          <w:b w:val="0"/>
          <w:sz w:val="24"/>
        </w:rPr>
        <w:t>determine the relationship between [X] and [Y]</w:t>
      </w:r>
    </w:p>
    <w:p>
      <w:pPr>
        <w:pStyle w:val="ListBullet"/>
        <w:spacing w:line="480" w:lineRule="exact"/>
      </w:pPr>
      <w:r>
        <w:rPr>
          <w:rFonts w:ascii="Times New Roman" w:hAnsi="Times New Roman"/>
          <w:b w:val="0"/>
          <w:sz w:val="24"/>
        </w:rPr>
        <w:t>assess the level of [practice/adoption] among [population]</w:t>
      </w:r>
    </w:p>
    <w:p>
      <w:pPr>
        <w:pStyle w:val="ListBullet"/>
        <w:spacing w:line="480" w:lineRule="exact"/>
      </w:pPr>
      <w:r>
        <w:rPr>
          <w:rFonts w:ascii="Times New Roman" w:hAnsi="Times New Roman"/>
          <w:b w:val="0"/>
          <w:sz w:val="24"/>
        </w:rPr>
        <w:t>make recommendations for improving [aspect of business/practice]</w:t>
      </w:r>
    </w:p>
    <w:p>
      <w:r>
        <w:rPr>
          <w:rFonts w:ascii="Times New Roman" w:hAnsi="Times New Roman"/>
          <w:b/>
          <w:color w:val="0070C0"/>
          <w:sz w:val="24"/>
        </w:rPr>
        <w:t>[END DEPARTMENT: BUSINESS]</w:t>
      </w:r>
    </w:p>
    <w:p>
      <w:r>
        <w:br w:type="page"/>
      </w:r>
    </w:p>
    <w:p>
      <w:r>
        <w:rPr>
          <w:rFonts w:ascii="Times New Roman" w:hAnsi="Times New Roman"/>
          <w:b/>
          <w:color w:val="0070C0"/>
          <w:sz w:val="24"/>
        </w:rPr>
        <w:t>[DEPARTMENT: ECONOMICS]</w:t>
      </w:r>
    </w:p>
    <w:p>
      <w:pPr>
        <w:pStyle w:val="Heading1"/>
      </w:pPr>
      <w:r>
        <w:rPr>
          <w:rFonts w:ascii="Times New Roman" w:hAnsi="Times New Roman"/>
          <w:sz w:val="24"/>
        </w:rPr>
        <w:t>ECONOMICS — Chapter One</w:t>
      </w:r>
    </w:p>
    <w:p>
      <w:pPr>
        <w:spacing w:line="480" w:lineRule="exact"/>
        <w:jc w:val="both"/>
      </w:pPr>
      <w:r>
        <w:rPr>
          <w:rFonts w:ascii="Times New Roman" w:hAnsi="Times New Roman"/>
          <w:b w:val="0"/>
          <w:sz w:val="24"/>
        </w:rPr>
        <w:t>Applies to: Economics, Development Economics, Agricultural Economics</w:t>
      </w:r>
    </w:p>
    <w:p>
      <w:pPr>
        <w:spacing w:line="480" w:lineRule="exact"/>
        <w:jc w:val="both"/>
      </w:pPr>
      <w:r>
        <w:rPr>
          <w:rFonts w:ascii="Times New Roman" w:hAnsi="Times New Roman"/>
          <w:b w:val="0"/>
          <w:sz w:val="24"/>
        </w:rPr>
        <w:t>Template: A with Economics Overrides | Page count: 12–16 pages</w:t>
      </w:r>
    </w:p>
    <w:p>
      <w:pPr>
        <w:pStyle w:val="Heading2"/>
      </w:pPr>
      <w:r>
        <w:rPr>
          <w:rFonts w:ascii="Times New Roman" w:hAnsi="Times New Roman"/>
          <w:sz w:val="24"/>
        </w:rPr>
        <w:t>Required Sections</w:t>
      </w:r>
    </w:p>
    <w:p>
      <w:pPr>
        <w:pStyle w:val="ListBullet"/>
        <w:spacing w:line="480" w:lineRule="exact"/>
      </w:pPr>
      <w:r>
        <w:rPr>
          <w:rFonts w:ascii="Times New Roman" w:hAnsi="Times New Roman"/>
          <w:b w:val="0"/>
          <w:sz w:val="24"/>
        </w:rPr>
        <w:t>1.1 Background to the Study</w:t>
      </w:r>
    </w:p>
    <w:p>
      <w:pPr>
        <w:pStyle w:val="ListBullet"/>
        <w:spacing w:line="480" w:lineRule="exact"/>
      </w:pPr>
      <w:r>
        <w:rPr>
          <w:rFonts w:ascii="Times New Roman" w:hAnsi="Times New Roman"/>
          <w:b w:val="0"/>
          <w:sz w:val="24"/>
        </w:rPr>
        <w:t>1.2 Statement of the Problem</w:t>
      </w:r>
    </w:p>
    <w:p>
      <w:pPr>
        <w:pStyle w:val="ListBullet"/>
        <w:spacing w:line="480" w:lineRule="exact"/>
      </w:pPr>
      <w:r>
        <w:rPr>
          <w:rFonts w:ascii="Times New Roman" w:hAnsi="Times New Roman"/>
          <w:b w:val="0"/>
          <w:sz w:val="24"/>
        </w:rPr>
        <w:t>1.3 Objectives of the Study</w:t>
      </w:r>
    </w:p>
    <w:p>
      <w:pPr>
        <w:pStyle w:val="ListBullet"/>
        <w:spacing w:line="480" w:lineRule="exact"/>
      </w:pPr>
      <w:r>
        <w:rPr>
          <w:rFonts w:ascii="Times New Roman" w:hAnsi="Times New Roman"/>
          <w:b w:val="0"/>
          <w:sz w:val="24"/>
        </w:rPr>
        <w:t>1.4 Research Questions</w:t>
      </w:r>
    </w:p>
    <w:p>
      <w:pPr>
        <w:pStyle w:val="ListBullet"/>
        <w:spacing w:line="480" w:lineRule="exact"/>
      </w:pPr>
      <w:r>
        <w:rPr>
          <w:rFonts w:ascii="Times New Roman" w:hAnsi="Times New Roman"/>
          <w:b w:val="0"/>
          <w:sz w:val="24"/>
        </w:rPr>
        <w:t>1.5 Research Hypotheses</w:t>
      </w:r>
    </w:p>
    <w:p>
      <w:pPr>
        <w:pStyle w:val="ListBullet"/>
        <w:spacing w:line="480" w:lineRule="exact"/>
      </w:pPr>
      <w:r>
        <w:rPr>
          <w:rFonts w:ascii="Times New Roman" w:hAnsi="Times New Roman"/>
          <w:b w:val="0"/>
          <w:sz w:val="24"/>
        </w:rPr>
        <w:t>1.6 Significance of the Study</w:t>
      </w:r>
    </w:p>
    <w:p>
      <w:pPr>
        <w:pStyle w:val="ListBullet"/>
        <w:spacing w:line="480" w:lineRule="exact"/>
      </w:pPr>
      <w:r>
        <w:rPr>
          <w:rFonts w:ascii="Times New Roman" w:hAnsi="Times New Roman"/>
          <w:b w:val="0"/>
          <w:sz w:val="24"/>
        </w:rPr>
        <w:t>1.7 Scope of the Study</w:t>
      </w:r>
    </w:p>
    <w:p>
      <w:pPr>
        <w:pStyle w:val="ListBullet"/>
        <w:spacing w:line="480" w:lineRule="exact"/>
      </w:pPr>
      <w:r>
        <w:rPr>
          <w:rFonts w:ascii="Times New Roman" w:hAnsi="Times New Roman"/>
          <w:b w:val="0"/>
          <w:sz w:val="24"/>
        </w:rPr>
        <w:t>1.8 Operational Definition of Terms</w:t>
      </w:r>
    </w:p>
    <w:p>
      <w:pPr>
        <w:pStyle w:val="Heading2"/>
      </w:pPr>
      <w:r>
        <w:rPr>
          <w:rFonts w:ascii="Times New Roman" w:hAnsi="Times New Roman"/>
          <w:sz w:val="24"/>
        </w:rPr>
        <w:t>Writing Instructions</w:t>
      </w:r>
    </w:p>
    <w:p>
      <w:pPr>
        <w:spacing w:line="480" w:lineRule="exact"/>
        <w:jc w:val="both"/>
      </w:pPr>
      <w:r>
        <w:rPr>
          <w:rFonts w:ascii="Times New Roman" w:hAnsi="Times New Roman"/>
          <w:b w:val="0"/>
          <w:sz w:val="24"/>
        </w:rPr>
        <w:t>Background must ground the study in macroeconomic or sectoral data — cite Nigerian economic indicators from NBS, CBN, or World Bank.</w:t>
      </w:r>
    </w:p>
    <w:p>
      <w:pPr>
        <w:pStyle w:val="Heading3"/>
      </w:pPr>
      <w:r>
        <w:rPr>
          <w:rFonts w:ascii="Times New Roman" w:hAnsi="Times New Roman"/>
          <w:sz w:val="24"/>
        </w:rPr>
        <w:t>Background — 5-Part Structure (Economics)</w:t>
      </w:r>
    </w:p>
    <w:p>
      <w:pPr>
        <w:spacing w:line="480" w:lineRule="exact"/>
        <w:jc w:val="both"/>
      </w:pPr>
      <w:r>
        <w:rPr>
          <w:rFonts w:ascii="Times New Roman" w:hAnsi="Times New Roman"/>
          <w:b/>
          <w:color w:val="C00000"/>
          <w:sz w:val="24"/>
        </w:rPr>
        <w:t>SUPERVISOR RULE (v3): Background must follow the 5-part structure.</w:t>
      </w:r>
    </w:p>
    <w:p>
      <w:pPr>
        <w:spacing w:line="480" w:lineRule="exact"/>
        <w:jc w:val="both"/>
      </w:pPr>
      <w:r>
        <w:rPr>
          <w:rFonts w:ascii="Times New Roman" w:hAnsi="Times New Roman"/>
          <w:b w:val="0"/>
          <w:sz w:val="24"/>
        </w:rPr>
        <w:t>Part 1 — Overview of the economic phenomenon or sector. Part 2 — Historical Development: how has this economic variable/policy/relationship evolved in Nigeria and globally? Part 3 — Highlight gaps in empirical literature or policy: what has not been studied or what remains unresolved? Part 4 — Narrow to the specific study: what period, country, or economic relationship is this study examining? Part 5 — Importance: what are the policy implications of this gap?</w:t>
      </w:r>
    </w:p>
    <w:p>
      <w:pPr>
        <w:pStyle w:val="Heading3"/>
      </w:pPr>
      <w:r>
        <w:rPr>
          <w:rFonts w:ascii="Times New Roman" w:hAnsi="Times New Roman"/>
          <w:sz w:val="24"/>
        </w:rPr>
        <w:t>Significance (Economics)</w:t>
      </w:r>
    </w:p>
    <w:p>
      <w:pPr>
        <w:spacing w:line="480" w:lineRule="exact"/>
        <w:jc w:val="both"/>
      </w:pPr>
      <w:r>
        <w:rPr>
          <w:rFonts w:ascii="Times New Roman" w:hAnsi="Times New Roman"/>
          <w:b/>
          <w:color w:val="C00000"/>
          <w:sz w:val="24"/>
        </w:rPr>
        <w:t>SUPERVISOR RULE (v3): Significance must state what THIS study provides to policymakers, the academic literature, and practitioners — no citing others' work.</w:t>
      </w:r>
    </w:p>
    <w:p>
      <w:pPr>
        <w:spacing w:line="480" w:lineRule="exact"/>
        <w:jc w:val="both"/>
      </w:pPr>
      <w:r>
        <w:rPr>
          <w:rFonts w:ascii="Times New Roman" w:hAnsi="Times New Roman"/>
          <w:b w:val="0"/>
          <w:sz w:val="24"/>
        </w:rPr>
        <w:t>Objectives — DRY format using econometric verbs:</w:t>
      </w:r>
    </w:p>
    <w:p>
      <w:pPr>
        <w:spacing w:line="480" w:lineRule="exact"/>
        <w:jc w:val="both"/>
      </w:pPr>
      <w:r>
        <w:rPr>
          <w:rFonts w:ascii="Times New Roman" w:hAnsi="Times New Roman"/>
          <w:b w:val="0"/>
          <w:sz w:val="24"/>
        </w:rPr>
        <w:t>"The objectives of this study are to:"</w:t>
      </w:r>
    </w:p>
    <w:p>
      <w:pPr>
        <w:pStyle w:val="ListBullet"/>
        <w:spacing w:line="480" w:lineRule="exact"/>
      </w:pPr>
      <w:r>
        <w:rPr>
          <w:rFonts w:ascii="Times New Roman" w:hAnsi="Times New Roman"/>
          <w:b w:val="0"/>
          <w:sz w:val="24"/>
        </w:rPr>
        <w:t>examine the impact of [policy/variable] on [economic outcome]</w:t>
      </w:r>
    </w:p>
    <w:p>
      <w:pPr>
        <w:pStyle w:val="ListBullet"/>
        <w:spacing w:line="480" w:lineRule="exact"/>
      </w:pPr>
      <w:r>
        <w:rPr>
          <w:rFonts w:ascii="Times New Roman" w:hAnsi="Times New Roman"/>
          <w:b w:val="0"/>
          <w:sz w:val="24"/>
        </w:rPr>
        <w:t>estimate the relationship between [X] and [Y] using [technique]</w:t>
      </w:r>
    </w:p>
    <w:p>
      <w:pPr>
        <w:pStyle w:val="ListBullet"/>
        <w:spacing w:line="480" w:lineRule="exact"/>
      </w:pPr>
      <w:r>
        <w:rPr>
          <w:rFonts w:ascii="Times New Roman" w:hAnsi="Times New Roman"/>
          <w:b w:val="0"/>
          <w:sz w:val="24"/>
        </w:rPr>
        <w:t>test whether [economic theory] holds in [country/region] over [period]</w:t>
      </w:r>
    </w:p>
    <w:p>
      <w:pPr>
        <w:pStyle w:val="ListBullet"/>
        <w:spacing w:line="480" w:lineRule="exact"/>
      </w:pPr>
      <w:r>
        <w:rPr>
          <w:rFonts w:ascii="Times New Roman" w:hAnsi="Times New Roman"/>
          <w:b w:val="0"/>
          <w:sz w:val="24"/>
        </w:rPr>
        <w:t>evaluate the [policy effectiveness / sectoral performance] of [subject]</w:t>
      </w:r>
    </w:p>
    <w:p>
      <w:r>
        <w:rPr>
          <w:rFonts w:ascii="Times New Roman" w:hAnsi="Times New Roman"/>
          <w:b/>
          <w:color w:val="0070C0"/>
          <w:sz w:val="24"/>
        </w:rPr>
        <w:t>[END DEPARTMENT: ECONOMICS]</w:t>
      </w:r>
    </w:p>
    <w:p>
      <w:r>
        <w:br w:type="page"/>
      </w:r>
    </w:p>
    <w:p>
      <w:r>
        <w:rPr>
          <w:rFonts w:ascii="Times New Roman" w:hAnsi="Times New Roman"/>
          <w:b/>
          <w:color w:val="0070C0"/>
          <w:sz w:val="24"/>
        </w:rPr>
        <w:t>[DEPARTMENT: LAW_DOCTRINAL]</w:t>
      </w:r>
    </w:p>
    <w:p>
      <w:pPr>
        <w:pStyle w:val="Heading1"/>
      </w:pPr>
      <w:r>
        <w:rPr>
          <w:rFonts w:ascii="Times New Roman" w:hAnsi="Times New Roman"/>
          <w:sz w:val="24"/>
        </w:rPr>
        <w:t>LAW — DOCTRINAL APPROACH — Chapter One</w:t>
      </w:r>
    </w:p>
    <w:p>
      <w:pPr>
        <w:spacing w:line="480" w:lineRule="exact"/>
        <w:jc w:val="both"/>
      </w:pPr>
      <w:r>
        <w:rPr>
          <w:rFonts w:ascii="Times New Roman" w:hAnsi="Times New Roman"/>
          <w:b w:val="0"/>
          <w:sz w:val="24"/>
        </w:rPr>
        <w:t>Applies to: Law projects that are theoretical and literature-based, analysing statutes, case law, and legal doctrine.</w:t>
      </w:r>
    </w:p>
    <w:p>
      <w:pPr>
        <w:spacing w:line="480" w:lineRule="exact"/>
        <w:jc w:val="both"/>
      </w:pPr>
      <w:r>
        <w:rPr>
          <w:rFonts w:ascii="Times New Roman" w:hAnsi="Times New Roman"/>
          <w:b w:val="0"/>
          <w:sz w:val="24"/>
        </w:rPr>
        <w:t>Template: B (Thematic/Argumentative) | Page count: 10–15 pages</w:t>
      </w:r>
    </w:p>
    <w:p>
      <w:pPr>
        <w:spacing w:line="480" w:lineRule="exact"/>
        <w:jc w:val="both"/>
      </w:pPr>
      <w:r>
        <w:rPr>
          <w:rFonts w:ascii="Times New Roman" w:hAnsi="Times New Roman"/>
          <w:b w:val="0"/>
          <w:sz w:val="24"/>
        </w:rPr>
        <w:t>Chapter count: SIX chapters (not five)</w:t>
      </w:r>
    </w:p>
    <w:p>
      <w:pPr>
        <w:pStyle w:val="Heading2"/>
      </w:pPr>
      <w:r>
        <w:rPr>
          <w:rFonts w:ascii="Times New Roman" w:hAnsi="Times New Roman"/>
          <w:sz w:val="24"/>
        </w:rPr>
        <w:t>Auto-Detection of Doctrinal vs. Non-Doctrinal</w:t>
      </w:r>
    </w:p>
    <w:p>
      <w:pPr>
        <w:spacing w:line="480" w:lineRule="exact"/>
        <w:jc w:val="both"/>
      </w:pPr>
      <w:r>
        <w:rPr>
          <w:rFonts w:ascii="Times New Roman" w:hAnsi="Times New Roman"/>
          <w:b w:val="0"/>
          <w:sz w:val="24"/>
        </w:rPr>
        <w:t>This distinction is determined at intake via the form question: 'Is this project purely theoretical/literature-based with no data collection?' The AI agent does not override the {TEMPLATE} value.</w:t>
      </w:r>
    </w:p>
    <w:p>
      <w:pPr>
        <w:spacing w:line="480" w:lineRule="exact"/>
        <w:jc w:val="both"/>
      </w:pPr>
      <w:r>
        <w:rPr>
          <w:rFonts w:ascii="Times New Roman" w:hAnsi="Times New Roman"/>
          <w:b w:val="0"/>
          <w:sz w:val="24"/>
        </w:rPr>
        <w:t>The AI may observe signals in {PROJECT_TITLE} that confirm or question the routing (e.g., a title mentioning 'survey of legal practitioners' suggests Non-Doctrinal) and flag discrepancies for admin review.</w:t>
      </w:r>
    </w:p>
    <w:p>
      <w:pPr>
        <w:pStyle w:val="Heading2"/>
      </w:pPr>
      <w:r>
        <w:rPr>
          <w:rFonts w:ascii="Times New Roman" w:hAnsi="Times New Roman"/>
          <w:sz w:val="24"/>
        </w:rPr>
        <w:t>Citation Configuration — Auto-Set</w:t>
      </w:r>
    </w:p>
    <w:p>
      <w:pPr>
        <w:spacing w:line="480" w:lineRule="exact"/>
        <w:jc w:val="both"/>
      </w:pPr>
      <w:r>
        <w:rPr>
          <w:rFonts w:ascii="Times New Roman" w:hAnsi="Times New Roman"/>
          <w:b w:val="0"/>
          <w:sz w:val="24"/>
        </w:rPr>
        <w:t>{REFERENCING_STYLE} = NALT | {CITATION_PLACEMENT} = MODE C (page footnotes) — auto-locked, not admin-selectable.</w:t>
      </w:r>
    </w:p>
    <w:p>
      <w:pPr>
        <w:pStyle w:val="Heading2"/>
      </w:pPr>
      <w:r>
        <w:rPr>
          <w:rFonts w:ascii="Times New Roman" w:hAnsi="Times New Roman"/>
          <w:sz w:val="24"/>
        </w:rPr>
        <w:t>Required Sections</w:t>
      </w:r>
    </w:p>
    <w:p>
      <w:pPr>
        <w:pStyle w:val="ListBullet"/>
        <w:spacing w:line="480" w:lineRule="exact"/>
      </w:pPr>
      <w:r>
        <w:rPr>
          <w:rFonts w:ascii="Times New Roman" w:hAnsi="Times New Roman"/>
          <w:b w:val="0"/>
          <w:sz w:val="24"/>
        </w:rPr>
        <w:t>1.1 Background to the Study</w:t>
      </w:r>
    </w:p>
    <w:p>
      <w:pPr>
        <w:pStyle w:val="ListBullet"/>
        <w:spacing w:line="480" w:lineRule="exact"/>
      </w:pPr>
      <w:r>
        <w:rPr>
          <w:rFonts w:ascii="Times New Roman" w:hAnsi="Times New Roman"/>
          <w:b w:val="0"/>
          <w:sz w:val="24"/>
        </w:rPr>
        <w:t>1.2 Statement of the Problem</w:t>
      </w:r>
    </w:p>
    <w:p>
      <w:pPr>
        <w:pStyle w:val="ListBullet"/>
        <w:spacing w:line="480" w:lineRule="exact"/>
      </w:pPr>
      <w:r>
        <w:rPr>
          <w:rFonts w:ascii="Times New Roman" w:hAnsi="Times New Roman"/>
          <w:b w:val="0"/>
          <w:sz w:val="24"/>
        </w:rPr>
        <w:t>1.3 Aim and Objectives of the Study</w:t>
      </w:r>
    </w:p>
    <w:p>
      <w:pPr>
        <w:pStyle w:val="ListBullet"/>
        <w:spacing w:line="480" w:lineRule="exact"/>
      </w:pPr>
      <w:r>
        <w:rPr>
          <w:rFonts w:ascii="Times New Roman" w:hAnsi="Times New Roman"/>
          <w:b w:val="0"/>
          <w:sz w:val="24"/>
        </w:rPr>
        <w:t>1.4 Research Questions</w:t>
      </w:r>
    </w:p>
    <w:p>
      <w:pPr>
        <w:pStyle w:val="ListBullet"/>
        <w:spacing w:line="480" w:lineRule="exact"/>
      </w:pPr>
      <w:r>
        <w:rPr>
          <w:rFonts w:ascii="Times New Roman" w:hAnsi="Times New Roman"/>
          <w:b w:val="0"/>
          <w:sz w:val="24"/>
        </w:rPr>
        <w:t>1.5 Significance of the Study</w:t>
      </w:r>
    </w:p>
    <w:p>
      <w:pPr>
        <w:pStyle w:val="ListBullet"/>
        <w:spacing w:line="480" w:lineRule="exact"/>
      </w:pPr>
      <w:r>
        <w:rPr>
          <w:rFonts w:ascii="Times New Roman" w:hAnsi="Times New Roman"/>
          <w:b w:val="0"/>
          <w:sz w:val="24"/>
        </w:rPr>
        <w:t>1.6 Scope of the Study</w:t>
      </w:r>
    </w:p>
    <w:p>
      <w:pPr>
        <w:pStyle w:val="ListBullet"/>
        <w:spacing w:line="480" w:lineRule="exact"/>
      </w:pPr>
      <w:r>
        <w:rPr>
          <w:rFonts w:ascii="Times New Roman" w:hAnsi="Times New Roman"/>
          <w:b w:val="0"/>
          <w:sz w:val="24"/>
        </w:rPr>
        <w:t>1.7 Research Methodology (brief — doctrinal analysis method)</w:t>
      </w:r>
    </w:p>
    <w:p>
      <w:pPr>
        <w:pStyle w:val="ListBullet"/>
        <w:spacing w:line="480" w:lineRule="exact"/>
      </w:pPr>
      <w:r>
        <w:rPr>
          <w:rFonts w:ascii="Times New Roman" w:hAnsi="Times New Roman"/>
          <w:b w:val="0"/>
          <w:sz w:val="24"/>
        </w:rPr>
        <w:t>1.8 Literature Review (brief overview)</w:t>
      </w:r>
    </w:p>
    <w:p>
      <w:pPr>
        <w:spacing w:line="480" w:lineRule="exact"/>
        <w:jc w:val="both"/>
      </w:pPr>
      <w:r>
        <w:rPr>
          <w:rFonts w:ascii="Times New Roman" w:hAnsi="Times New Roman"/>
          <w:b w:val="0"/>
          <w:sz w:val="24"/>
        </w:rPr>
        <w:t>SIX-CHAPTER RULE: The Outline of Chapters at the end of Ch.1 must reference six chapters: Ch.1 Introduction, Ch.2 Conceptual/Theoretical Framework, Ch.3 [First Thematic Argument], Ch.4 [Second Thematic Argument], Ch.5 [Third Thematic Argument], Ch.6 Summary, Conclusion, and Recommendations.</w:t>
      </w:r>
    </w:p>
    <w:p>
      <w:pPr>
        <w:pStyle w:val="Heading2"/>
      </w:pPr>
      <w:r>
        <w:rPr>
          <w:rFonts w:ascii="Times New Roman" w:hAnsi="Times New Roman"/>
          <w:sz w:val="24"/>
        </w:rPr>
        <w:t>Writing Instructions</w:t>
      </w:r>
    </w:p>
    <w:p>
      <w:pPr>
        <w:spacing w:line="480" w:lineRule="exact"/>
        <w:jc w:val="both"/>
      </w:pPr>
      <w:r>
        <w:rPr>
          <w:rFonts w:ascii="Times New Roman" w:hAnsi="Times New Roman"/>
          <w:b w:val="0"/>
          <w:sz w:val="24"/>
        </w:rPr>
        <w:t>Background cites relevant statutes, case law, and legal commentaries. Problem Statement identifies a gap, ambiguity, or inadequacy in the existing legal framework.</w:t>
      </w:r>
    </w:p>
    <w:p>
      <w:pPr>
        <w:spacing w:line="480" w:lineRule="exact"/>
        <w:jc w:val="both"/>
      </w:pPr>
      <w:r>
        <w:rPr>
          <w:rFonts w:ascii="Times New Roman" w:hAnsi="Times New Roman"/>
          <w:b w:val="0"/>
          <w:sz w:val="24"/>
        </w:rPr>
        <w:t>Methodology section explains the doctrinal approach: analysis of primary sources (statutes, case law, constitutional provisions) and secondary sources (textbooks, journal articles, commentaries).</w:t>
      </w:r>
    </w:p>
    <w:p>
      <w:pPr>
        <w:pStyle w:val="Heading3"/>
      </w:pPr>
      <w:r>
        <w:rPr>
          <w:rFonts w:ascii="Times New Roman" w:hAnsi="Times New Roman"/>
          <w:sz w:val="24"/>
        </w:rPr>
        <w:t>Background — 5-Part Structure (Law)</w:t>
      </w:r>
    </w:p>
    <w:p>
      <w:pPr>
        <w:spacing w:line="480" w:lineRule="exact"/>
        <w:jc w:val="both"/>
      </w:pPr>
      <w:r>
        <w:rPr>
          <w:rFonts w:ascii="Times New Roman" w:hAnsi="Times New Roman"/>
          <w:b/>
          <w:color w:val="C00000"/>
          <w:sz w:val="24"/>
        </w:rPr>
        <w:t>SUPERVISOR RULE (v3): Background must follow the 5-part structure.</w:t>
      </w:r>
    </w:p>
    <w:p>
      <w:pPr>
        <w:spacing w:line="480" w:lineRule="exact"/>
        <w:jc w:val="both"/>
      </w:pPr>
      <w:r>
        <w:rPr>
          <w:rFonts w:ascii="Times New Roman" w:hAnsi="Times New Roman"/>
          <w:b w:val="0"/>
          <w:sz w:val="24"/>
        </w:rPr>
        <w:t>Part 1 — Overview: Introduce the area of law. Part 2 — Historical Development: how has this area of law evolved — from early statutes/cases to current framework? Part 3 — Highlight Gaps: what legal ambiguities, inconsistencies, or inadequacies exist? Part 4 — Narrow to this study: what specific legal question or framework is this project examining? Part 5 — Importance: what are the consequences of the identified legal gap?</w:t>
      </w:r>
    </w:p>
    <w:p>
      <w:pPr>
        <w:pStyle w:val="Heading3"/>
      </w:pPr>
      <w:r>
        <w:rPr>
          <w:rFonts w:ascii="Times New Roman" w:hAnsi="Times New Roman"/>
          <w:sz w:val="24"/>
        </w:rPr>
        <w:t>Significance (Law)</w:t>
      </w:r>
    </w:p>
    <w:p>
      <w:pPr>
        <w:spacing w:line="480" w:lineRule="exact"/>
        <w:jc w:val="both"/>
      </w:pPr>
      <w:r>
        <w:rPr>
          <w:rFonts w:ascii="Times New Roman" w:hAnsi="Times New Roman"/>
          <w:b/>
          <w:color w:val="C00000"/>
          <w:sz w:val="24"/>
        </w:rPr>
        <w:t>SUPERVISOR RULE (v3): Significance must state what THIS study contributes — to legal scholarship, legal practitioners, and policy — no citing others.</w:t>
      </w:r>
    </w:p>
    <w:p>
      <w:pPr>
        <w:spacing w:line="480" w:lineRule="exact"/>
        <w:jc w:val="both"/>
      </w:pPr>
      <w:r>
        <w:rPr>
          <w:rFonts w:ascii="Times New Roman" w:hAnsi="Times New Roman"/>
          <w:b w:val="0"/>
          <w:sz w:val="24"/>
        </w:rPr>
        <w:t>Objectives — DRY format using legal research verbs:</w:t>
      </w:r>
    </w:p>
    <w:p>
      <w:pPr>
        <w:spacing w:line="480" w:lineRule="exact"/>
        <w:jc w:val="both"/>
      </w:pPr>
      <w:r>
        <w:rPr>
          <w:rFonts w:ascii="Times New Roman" w:hAnsi="Times New Roman"/>
          <w:b w:val="0"/>
          <w:sz w:val="24"/>
        </w:rPr>
        <w:t>"The objectives of this study are to:"</w:t>
      </w:r>
    </w:p>
    <w:p>
      <w:pPr>
        <w:pStyle w:val="ListBullet"/>
        <w:spacing w:line="480" w:lineRule="exact"/>
      </w:pPr>
      <w:r>
        <w:rPr>
          <w:rFonts w:ascii="Times New Roman" w:hAnsi="Times New Roman"/>
          <w:b w:val="0"/>
          <w:sz w:val="24"/>
        </w:rPr>
        <w:t>examine the [legal framework] governing [subject] under [statute/case law]</w:t>
      </w:r>
    </w:p>
    <w:p>
      <w:pPr>
        <w:pStyle w:val="ListBullet"/>
        <w:spacing w:line="480" w:lineRule="exact"/>
      </w:pPr>
      <w:r>
        <w:rPr>
          <w:rFonts w:ascii="Times New Roman" w:hAnsi="Times New Roman"/>
          <w:b w:val="0"/>
          <w:sz w:val="24"/>
        </w:rPr>
        <w:t>analyse the [legal gaps/conflicts/ambiguities] in [area of law]</w:t>
      </w:r>
    </w:p>
    <w:p>
      <w:pPr>
        <w:pStyle w:val="ListBullet"/>
        <w:spacing w:line="480" w:lineRule="exact"/>
      </w:pPr>
      <w:r>
        <w:rPr>
          <w:rFonts w:ascii="Times New Roman" w:hAnsi="Times New Roman"/>
          <w:b w:val="0"/>
          <w:sz w:val="24"/>
        </w:rPr>
        <w:t>evaluate the [adequacy/effectiveness] of [legal provision] in addressing [problem]</w:t>
      </w:r>
    </w:p>
    <w:p>
      <w:pPr>
        <w:pStyle w:val="ListBullet"/>
        <w:spacing w:line="480" w:lineRule="exact"/>
      </w:pPr>
      <w:r>
        <w:rPr>
          <w:rFonts w:ascii="Times New Roman" w:hAnsi="Times New Roman"/>
          <w:b w:val="0"/>
          <w:sz w:val="24"/>
        </w:rPr>
        <w:t>recommend [legal reforms/interpretations] to [address the identified gap]</w:t>
      </w:r>
    </w:p>
    <w:p>
      <w:pPr>
        <w:pStyle w:val="Heading2"/>
      </w:pPr>
      <w:r>
        <w:rPr>
          <w:rFonts w:ascii="Times New Roman" w:hAnsi="Times New Roman"/>
          <w:sz w:val="24"/>
        </w:rPr>
        <w:t>NALT Footnote Format</w:t>
      </w:r>
    </w:p>
    <w:p>
      <w:pPr>
        <w:spacing w:line="480" w:lineRule="exact"/>
        <w:jc w:val="both"/>
      </w:pPr>
      <w:r>
        <w:rPr>
          <w:rFonts w:ascii="Times New Roman" w:hAnsi="Times New Roman"/>
          <w:b w:val="0"/>
          <w:sz w:val="24"/>
        </w:rPr>
        <w:t>First appearance: ¹ Author Surname, 'Title' (Year) Volume(Issue) Journal/Publisher Page.</w:t>
      </w:r>
    </w:p>
    <w:p>
      <w:pPr>
        <w:spacing w:line="480" w:lineRule="exact"/>
        <w:jc w:val="both"/>
      </w:pPr>
      <w:r>
        <w:rPr>
          <w:rFonts w:ascii="Times New Roman" w:hAnsi="Times New Roman"/>
          <w:b w:val="0"/>
          <w:sz w:val="24"/>
        </w:rPr>
        <w:t>Example: ¹ Falola, 'Understanding Colonial Nigeria' (1996) Carolina Academic Press 45.</w:t>
      </w:r>
    </w:p>
    <w:p>
      <w:pPr>
        <w:spacing w:line="480" w:lineRule="exact"/>
        <w:jc w:val="both"/>
      </w:pPr>
      <w:r>
        <w:rPr>
          <w:rFonts w:ascii="Times New Roman" w:hAnsi="Times New Roman"/>
          <w:b w:val="0"/>
          <w:sz w:val="24"/>
        </w:rPr>
        <w:t>Repeat citation: ⁵ Falola (n 1) 47. [n X refers to the footnote number of the first appearance]</w:t>
      </w:r>
    </w:p>
    <w:p>
      <w:pPr>
        <w:pStyle w:val="Heading2"/>
      </w:pPr>
      <w:r>
        <w:rPr>
          <w:rFonts w:ascii="Times New Roman" w:hAnsi="Times New Roman"/>
          <w:sz w:val="24"/>
        </w:rPr>
        <w:t>Bibliography — Law Doctrinal</w:t>
      </w:r>
    </w:p>
    <w:p>
      <w:pPr>
        <w:spacing w:line="480" w:lineRule="exact"/>
        <w:jc w:val="both"/>
      </w:pPr>
      <w:r>
        <w:rPr>
          <w:rFonts w:ascii="Times New Roman" w:hAnsi="Times New Roman"/>
          <w:b w:val="0"/>
          <w:sz w:val="24"/>
        </w:rPr>
        <w:t>Title: BIBLIOGRAPHY (not 'References'). Split: Primary Sources (statutes, case law, constitutional provisions) → Secondary Sources (journals, textbooks, commentaries, internet sources).</w:t>
      </w:r>
    </w:p>
    <w:p>
      <w:r>
        <w:rPr>
          <w:rFonts w:ascii="Times New Roman" w:hAnsi="Times New Roman"/>
          <w:b/>
          <w:color w:val="0070C0"/>
          <w:sz w:val="24"/>
        </w:rPr>
        <w:t>[END DEPARTMENT: LAW_DOCTRINAL]</w:t>
      </w:r>
    </w:p>
    <w:p>
      <w:r>
        <w:br w:type="page"/>
      </w:r>
    </w:p>
    <w:p>
      <w:r>
        <w:rPr>
          <w:rFonts w:ascii="Times New Roman" w:hAnsi="Times New Roman"/>
          <w:b/>
          <w:color w:val="0070C0"/>
          <w:sz w:val="24"/>
        </w:rPr>
        <w:t>[DEPARTMENT: LAW_NON_DOCTRINAL]</w:t>
      </w:r>
    </w:p>
    <w:p>
      <w:pPr>
        <w:pStyle w:val="Heading1"/>
      </w:pPr>
      <w:r>
        <w:rPr>
          <w:rFonts w:ascii="Times New Roman" w:hAnsi="Times New Roman"/>
          <w:sz w:val="24"/>
        </w:rPr>
        <w:t>LAW — NON-DOCTRINAL APPROACH — Chapter One</w:t>
      </w:r>
    </w:p>
    <w:p>
      <w:pPr>
        <w:spacing w:line="480" w:lineRule="exact"/>
        <w:jc w:val="both"/>
      </w:pPr>
      <w:r>
        <w:rPr>
          <w:rFonts w:ascii="Times New Roman" w:hAnsi="Times New Roman"/>
          <w:b w:val="0"/>
          <w:sz w:val="24"/>
        </w:rPr>
        <w:t>Applies to: Law projects involving empirical data collection (surveys of legal practitioners, interviews, case studies with quantitative data analysis).</w:t>
      </w:r>
    </w:p>
    <w:p>
      <w:pPr>
        <w:spacing w:line="480" w:lineRule="exact"/>
        <w:jc w:val="both"/>
      </w:pPr>
      <w:r>
        <w:rPr>
          <w:rFonts w:ascii="Times New Roman" w:hAnsi="Times New Roman"/>
          <w:b w:val="0"/>
          <w:sz w:val="24"/>
        </w:rPr>
        <w:t>Template: A variant | Chapter count: SIX | Page count: 10–15 pages</w:t>
      </w:r>
    </w:p>
    <w:p>
      <w:pPr>
        <w:spacing w:line="480" w:lineRule="exact"/>
        <w:jc w:val="both"/>
      </w:pPr>
      <w:r>
        <w:rPr>
          <w:rFonts w:ascii="Times New Roman" w:hAnsi="Times New Roman"/>
          <w:b w:val="0"/>
          <w:sz w:val="24"/>
        </w:rPr>
        <w:t>{REFERENCING_STYLE} = NALT | {CITATION_PLACEMENT} = MODE C — same as Doctrinal</w:t>
      </w:r>
    </w:p>
    <w:p>
      <w:pPr>
        <w:pStyle w:val="Heading2"/>
      </w:pPr>
      <w:r>
        <w:rPr>
          <w:rFonts w:ascii="Times New Roman" w:hAnsi="Times New Roman"/>
          <w:sz w:val="24"/>
        </w:rPr>
        <w:t>Key Difference from Doctrinal</w:t>
      </w:r>
    </w:p>
    <w:p>
      <w:pPr>
        <w:spacing w:line="480" w:lineRule="exact"/>
        <w:jc w:val="both"/>
      </w:pPr>
      <w:r>
        <w:rPr>
          <w:rFonts w:ascii="Times New Roman" w:hAnsi="Times New Roman"/>
          <w:b w:val="0"/>
          <w:sz w:val="24"/>
        </w:rPr>
        <w:t>The Background must frame both the legal context AND the empirical question. Example: 'While Section X of the statute provides for Y, empirical evidence on how practitioners comply with/apply this provision in Nigeria is limited.'</w:t>
      </w:r>
    </w:p>
    <w:p>
      <w:pPr>
        <w:spacing w:line="480" w:lineRule="exact"/>
        <w:jc w:val="both"/>
      </w:pPr>
      <w:r>
        <w:rPr>
          <w:rFonts w:ascii="Times New Roman" w:hAnsi="Times New Roman"/>
          <w:b w:val="0"/>
          <w:sz w:val="24"/>
        </w:rPr>
        <w:t>Chapter 3 = Research Methodology (with population, sample size, data collection — same as Template A). This distinguishes Non-Doctrinal from Doctrinal.</w:t>
      </w:r>
    </w:p>
    <w:p>
      <w:pPr>
        <w:pStyle w:val="Heading3"/>
      </w:pPr>
      <w:r>
        <w:rPr>
          <w:rFonts w:ascii="Times New Roman" w:hAnsi="Times New Roman"/>
          <w:sz w:val="24"/>
        </w:rPr>
        <w:t>Background — 5-Part Structure (Law Non-Doctrinal)</w:t>
      </w:r>
    </w:p>
    <w:p>
      <w:pPr>
        <w:spacing w:line="480" w:lineRule="exact"/>
        <w:jc w:val="both"/>
      </w:pPr>
      <w:r>
        <w:rPr>
          <w:rFonts w:ascii="Times New Roman" w:hAnsi="Times New Roman"/>
          <w:b/>
          <w:color w:val="C00000"/>
          <w:sz w:val="24"/>
        </w:rPr>
        <w:t>SUPERVISOR RULE (v3): Background must follow the 5-part structure, addressing both the legal framework AND the empirical dimension.</w:t>
      </w:r>
    </w:p>
    <w:p>
      <w:pPr>
        <w:pStyle w:val="Heading3"/>
      </w:pPr>
      <w:r>
        <w:rPr>
          <w:rFonts w:ascii="Times New Roman" w:hAnsi="Times New Roman"/>
          <w:sz w:val="24"/>
        </w:rPr>
        <w:t>Significance (Law Non-Doctrinal)</w:t>
      </w:r>
    </w:p>
    <w:p>
      <w:pPr>
        <w:spacing w:line="480" w:lineRule="exact"/>
        <w:jc w:val="both"/>
      </w:pPr>
      <w:r>
        <w:rPr>
          <w:rFonts w:ascii="Times New Roman" w:hAnsi="Times New Roman"/>
          <w:b/>
          <w:color w:val="C00000"/>
          <w:sz w:val="24"/>
        </w:rPr>
        <w:t>SUPERVISOR RULE (v3): Significance must state what THIS study provides — no citing others.</w:t>
      </w:r>
    </w:p>
    <w:p>
      <w:pPr>
        <w:spacing w:line="480" w:lineRule="exact"/>
        <w:jc w:val="both"/>
      </w:pPr>
      <w:r>
        <w:rPr>
          <w:rFonts w:ascii="Times New Roman" w:hAnsi="Times New Roman"/>
          <w:b w:val="0"/>
          <w:sz w:val="24"/>
        </w:rPr>
        <w:t>Objectives — DRY format using mixed legal-empirical verbs:</w:t>
      </w:r>
    </w:p>
    <w:p>
      <w:pPr>
        <w:spacing w:line="480" w:lineRule="exact"/>
        <w:jc w:val="both"/>
      </w:pPr>
      <w:r>
        <w:rPr>
          <w:rFonts w:ascii="Times New Roman" w:hAnsi="Times New Roman"/>
          <w:b w:val="0"/>
          <w:sz w:val="24"/>
        </w:rPr>
        <w:t>"The objectives of this study are to:"</w:t>
      </w:r>
    </w:p>
    <w:p>
      <w:pPr>
        <w:pStyle w:val="ListBullet"/>
        <w:spacing w:line="480" w:lineRule="exact"/>
      </w:pPr>
      <w:r>
        <w:rPr>
          <w:rFonts w:ascii="Times New Roman" w:hAnsi="Times New Roman"/>
          <w:b w:val="0"/>
          <w:sz w:val="24"/>
        </w:rPr>
        <w:t>examine the [legal framework] governing [subject]</w:t>
      </w:r>
    </w:p>
    <w:p>
      <w:pPr>
        <w:pStyle w:val="ListBullet"/>
        <w:spacing w:line="480" w:lineRule="exact"/>
      </w:pPr>
      <w:r>
        <w:rPr>
          <w:rFonts w:ascii="Times New Roman" w:hAnsi="Times New Roman"/>
          <w:b w:val="0"/>
          <w:sz w:val="24"/>
        </w:rPr>
        <w:t>assess the [level of compliance/awareness/implementation] among [legal practitioners/population]</w:t>
      </w:r>
    </w:p>
    <w:p>
      <w:pPr>
        <w:pStyle w:val="ListBullet"/>
        <w:spacing w:line="480" w:lineRule="exact"/>
      </w:pPr>
      <w:r>
        <w:rPr>
          <w:rFonts w:ascii="Times New Roman" w:hAnsi="Times New Roman"/>
          <w:b w:val="0"/>
          <w:sz w:val="24"/>
        </w:rPr>
        <w:t>determine the [challenges/barriers] to [legal provision] implementation</w:t>
      </w:r>
    </w:p>
    <w:p>
      <w:pPr>
        <w:pStyle w:val="ListBullet"/>
        <w:spacing w:line="480" w:lineRule="exact"/>
      </w:pPr>
      <w:r>
        <w:rPr>
          <w:rFonts w:ascii="Times New Roman" w:hAnsi="Times New Roman"/>
          <w:b w:val="0"/>
          <w:sz w:val="24"/>
        </w:rPr>
        <w:t>recommend [reforms/measures] to improve [compliance/effectiveness]</w:t>
      </w:r>
    </w:p>
    <w:p>
      <w:r>
        <w:rPr>
          <w:rFonts w:ascii="Times New Roman" w:hAnsi="Times New Roman"/>
          <w:b/>
          <w:color w:val="0070C0"/>
          <w:sz w:val="24"/>
        </w:rPr>
        <w:t>[END DEPARTMENT: LAW_NON_DOCTRINAL]</w:t>
      </w:r>
    </w:p>
    <w:p>
      <w:r>
        <w:br w:type="page"/>
      </w:r>
    </w:p>
    <w:p>
      <w:r>
        <w:rPr>
          <w:rFonts w:ascii="Times New Roman" w:hAnsi="Times New Roman"/>
          <w:b/>
          <w:color w:val="0070C0"/>
          <w:sz w:val="24"/>
        </w:rPr>
        <w:t>[DEPARTMENT: HUMANITIES]</w:t>
      </w:r>
    </w:p>
    <w:p>
      <w:pPr>
        <w:pStyle w:val="Heading1"/>
      </w:pPr>
      <w:r>
        <w:rPr>
          <w:rFonts w:ascii="Times New Roman" w:hAnsi="Times New Roman"/>
          <w:sz w:val="24"/>
        </w:rPr>
        <w:t>HUMANITIES / ARTS — Chapter One</w:t>
      </w:r>
    </w:p>
    <w:p>
      <w:pPr>
        <w:spacing w:line="480" w:lineRule="exact"/>
        <w:jc w:val="both"/>
      </w:pPr>
      <w:r>
        <w:rPr>
          <w:rFonts w:ascii="Times New Roman" w:hAnsi="Times New Roman"/>
          <w:b w:val="0"/>
          <w:sz w:val="24"/>
        </w:rPr>
        <w:t>Applies to: English Literature, History, Philosophy, Theology, Cultural Studies, Linguistics, Media Studies (non-empirical), International Studies</w:t>
      </w:r>
    </w:p>
    <w:p>
      <w:pPr>
        <w:spacing w:line="480" w:lineRule="exact"/>
        <w:jc w:val="both"/>
      </w:pPr>
      <w:r>
        <w:rPr>
          <w:rFonts w:ascii="Times New Roman" w:hAnsi="Times New Roman"/>
          <w:b w:val="0"/>
          <w:sz w:val="24"/>
        </w:rPr>
        <w:t>Template: B (Thematic/Argumentative) | Page count: 10–15 pages</w:t>
      </w:r>
    </w:p>
    <w:p>
      <w:pPr>
        <w:pStyle w:val="Heading2"/>
      </w:pPr>
      <w:r>
        <w:rPr>
          <w:rFonts w:ascii="Times New Roman" w:hAnsi="Times New Roman"/>
          <w:sz w:val="24"/>
        </w:rPr>
        <w:t>Citation Architecture for Humanities</w:t>
      </w:r>
    </w:p>
    <w:p>
      <w:pPr>
        <w:spacing w:line="480" w:lineRule="exact"/>
        <w:jc w:val="both"/>
      </w:pPr>
      <w:r>
        <w:rPr>
          <w:rFonts w:ascii="Times New Roman" w:hAnsi="Times New Roman"/>
          <w:b w:val="0"/>
          <w:sz w:val="24"/>
        </w:rPr>
        <w:t>{REFERENCING_STYLE} is typically MLA 9th (History, Media Studies, International Studies, some Literature) or Chicago 17th (Philosophy, Theology, History with footnotes). Admin confirms.</w:t>
      </w:r>
    </w:p>
    <w:p>
      <w:pPr>
        <w:spacing w:line="480" w:lineRule="exact"/>
        <w:jc w:val="both"/>
      </w:pPr>
      <w:r>
        <w:rPr>
          <w:rFonts w:ascii="Times New Roman" w:hAnsi="Times New Roman"/>
          <w:b w:val="0"/>
          <w:sz w:val="24"/>
        </w:rPr>
        <w:t>{CITATION_PLACEMENT} for Humanities — MLA/Chicago typically: MODE A (chapter endnotes) unless supervisor specifies otherwise.</w:t>
      </w:r>
    </w:p>
    <w:p>
      <w:pPr>
        <w:spacing w:line="480" w:lineRule="exact"/>
        <w:jc w:val="both"/>
      </w:pPr>
      <w:r>
        <w:rPr>
          <w:rFonts w:ascii="Times New Roman" w:hAnsi="Times New Roman"/>
          <w:b w:val="0"/>
          <w:sz w:val="24"/>
        </w:rPr>
        <w:t>Short-form repeat citation rule applies: Author, "Short Title..." p. X.</w:t>
      </w:r>
    </w:p>
    <w:p>
      <w:pPr>
        <w:pStyle w:val="Heading2"/>
      </w:pPr>
      <w:r>
        <w:rPr>
          <w:rFonts w:ascii="Times New Roman" w:hAnsi="Times New Roman"/>
          <w:sz w:val="24"/>
        </w:rPr>
        <w:t>Required Sections</w:t>
      </w:r>
    </w:p>
    <w:p>
      <w:pPr>
        <w:pStyle w:val="ListBullet"/>
        <w:spacing w:line="480" w:lineRule="exact"/>
      </w:pPr>
      <w:r>
        <w:rPr>
          <w:rFonts w:ascii="Times New Roman" w:hAnsi="Times New Roman"/>
          <w:b w:val="0"/>
          <w:sz w:val="24"/>
        </w:rPr>
        <w:t>1.1 Background of the Study</w:t>
      </w:r>
    </w:p>
    <w:p>
      <w:pPr>
        <w:pStyle w:val="ListBullet"/>
        <w:spacing w:line="480" w:lineRule="exact"/>
      </w:pPr>
      <w:r>
        <w:rPr>
          <w:rFonts w:ascii="Times New Roman" w:hAnsi="Times New Roman"/>
          <w:b w:val="0"/>
          <w:sz w:val="24"/>
        </w:rPr>
        <w:t>1.2 Aim and Objectives of the Study</w:t>
      </w:r>
    </w:p>
    <w:p>
      <w:pPr>
        <w:pStyle w:val="ListBullet"/>
        <w:spacing w:line="480" w:lineRule="exact"/>
      </w:pPr>
      <w:r>
        <w:rPr>
          <w:rFonts w:ascii="Times New Roman" w:hAnsi="Times New Roman"/>
          <w:b w:val="0"/>
          <w:sz w:val="24"/>
        </w:rPr>
        <w:t>1.3 Significance of the Study</w:t>
      </w:r>
    </w:p>
    <w:p>
      <w:pPr>
        <w:pStyle w:val="ListBullet"/>
        <w:spacing w:line="480" w:lineRule="exact"/>
      </w:pPr>
      <w:r>
        <w:rPr>
          <w:rFonts w:ascii="Times New Roman" w:hAnsi="Times New Roman"/>
          <w:b w:val="0"/>
          <w:sz w:val="24"/>
        </w:rPr>
        <w:t>1.4 Scope of the Study</w:t>
      </w:r>
    </w:p>
    <w:p>
      <w:pPr>
        <w:pStyle w:val="ListBullet"/>
        <w:spacing w:line="480" w:lineRule="exact"/>
      </w:pPr>
      <w:r>
        <w:rPr>
          <w:rFonts w:ascii="Times New Roman" w:hAnsi="Times New Roman"/>
          <w:b w:val="0"/>
          <w:sz w:val="24"/>
        </w:rPr>
        <w:t>1.5 Research Methodology (secondary sources only — historical/documentary/textual analysis)</w:t>
      </w:r>
    </w:p>
    <w:p>
      <w:pPr>
        <w:pStyle w:val="ListBullet"/>
        <w:spacing w:line="480" w:lineRule="exact"/>
      </w:pPr>
      <w:r>
        <w:rPr>
          <w:rFonts w:ascii="Times New Roman" w:hAnsi="Times New Roman"/>
          <w:b w:val="0"/>
          <w:sz w:val="24"/>
        </w:rPr>
        <w:t>1.6 Review of Related Literature (brief — detailed review may be part of Ch.2)</w:t>
      </w:r>
    </w:p>
    <w:p>
      <w:pPr>
        <w:pStyle w:val="ListBullet"/>
        <w:spacing w:line="480" w:lineRule="exact"/>
      </w:pPr>
      <w:r>
        <w:rPr>
          <w:rFonts w:ascii="Times New Roman" w:hAnsi="Times New Roman"/>
          <w:b w:val="0"/>
          <w:sz w:val="24"/>
        </w:rPr>
        <w:t>1.7 Limitations of the Study (optional per department)</w:t>
      </w:r>
    </w:p>
    <w:p>
      <w:pPr>
        <w:pStyle w:val="Heading2"/>
      </w:pPr>
      <w:r>
        <w:rPr>
          <w:rFonts w:ascii="Times New Roman" w:hAnsi="Times New Roman"/>
          <w:sz w:val="24"/>
        </w:rPr>
        <w:t>Writing Instructions</w:t>
      </w:r>
    </w:p>
    <w:p>
      <w:pPr>
        <w:spacing w:line="480" w:lineRule="exact"/>
        <w:jc w:val="both"/>
      </w:pPr>
      <w:r>
        <w:rPr>
          <w:rFonts w:ascii="Times New Roman" w:hAnsi="Times New Roman"/>
          <w:b w:val="0"/>
          <w:sz w:val="24"/>
        </w:rPr>
        <w:t>Background frames the intellectual question or argument — not a technical problem. Introduce the text(s), event(s), or concept(s) under study; their historical/intellectual context; why they are significant; and what question remains to be addressed.</w:t>
      </w:r>
    </w:p>
    <w:p>
      <w:pPr>
        <w:spacing w:line="480" w:lineRule="exact"/>
        <w:jc w:val="both"/>
      </w:pPr>
      <w:r>
        <w:rPr>
          <w:rFonts w:ascii="Times New Roman" w:hAnsi="Times New Roman"/>
          <w:b w:val="0"/>
          <w:sz w:val="24"/>
        </w:rPr>
        <w:t>Methodology states the analytical approach with justification: historical research method, textual analysis, comparative literature, discourse analysis, etc. TEMPLATE B HARD RULE: Never mention questionnaires, respondents, sample size, or statistical analysis in Methodology for Template B projects.</w:t>
      </w:r>
    </w:p>
    <w:p>
      <w:pPr>
        <w:pStyle w:val="Heading3"/>
      </w:pPr>
      <w:r>
        <w:rPr>
          <w:rFonts w:ascii="Times New Roman" w:hAnsi="Times New Roman"/>
          <w:sz w:val="24"/>
        </w:rPr>
        <w:t>Background — 5-Part Structure (Humanities)</w:t>
      </w:r>
    </w:p>
    <w:p>
      <w:pPr>
        <w:spacing w:line="480" w:lineRule="exact"/>
        <w:jc w:val="both"/>
      </w:pPr>
      <w:r>
        <w:rPr>
          <w:rFonts w:ascii="Times New Roman" w:hAnsi="Times New Roman"/>
          <w:b/>
          <w:color w:val="C00000"/>
          <w:sz w:val="24"/>
        </w:rPr>
        <w:t>SUPERVISOR RULE (v3): Background must follow the 5-part structure.</w:t>
      </w:r>
    </w:p>
    <w:p>
      <w:pPr>
        <w:spacing w:line="480" w:lineRule="exact"/>
        <w:jc w:val="both"/>
      </w:pPr>
      <w:r>
        <w:rPr>
          <w:rFonts w:ascii="Times New Roman" w:hAnsi="Times New Roman"/>
          <w:b w:val="0"/>
          <w:sz w:val="24"/>
        </w:rPr>
        <w:t>Part 1 — Overview: Introduce the text(s), event(s), concept(s), or period under study. Part 2 — Historical/Intellectual Development: How has scholarly understanding of this topic/text/event evolved? Part 3 — Highlight gaps: What critical questions remain unanswered? What perspectives are under-represented in the literature? Part 4 — Narrow to this study: What specific argument, theme, or aspect does this study examine? Part 5 — Importance: Why does this argument matter in the current scholarly discourse?</w:t>
      </w:r>
    </w:p>
    <w:p>
      <w:pPr>
        <w:pStyle w:val="Heading3"/>
      </w:pPr>
      <w:r>
        <w:rPr>
          <w:rFonts w:ascii="Times New Roman" w:hAnsi="Times New Roman"/>
          <w:sz w:val="24"/>
        </w:rPr>
        <w:t>Significance (Humanities)</w:t>
      </w:r>
    </w:p>
    <w:p>
      <w:pPr>
        <w:spacing w:line="480" w:lineRule="exact"/>
        <w:jc w:val="both"/>
      </w:pPr>
      <w:r>
        <w:rPr>
          <w:rFonts w:ascii="Times New Roman" w:hAnsi="Times New Roman"/>
          <w:b/>
          <w:color w:val="C00000"/>
          <w:sz w:val="24"/>
        </w:rPr>
        <w:t>SUPERVISOR RULE (v3): Significance must state what THIS study contributes to the scholarly field — new interpretation, recovered perspective, challenged assumption — not cite others.</w:t>
      </w:r>
    </w:p>
    <w:p>
      <w:pPr>
        <w:spacing w:line="480" w:lineRule="exact"/>
        <w:jc w:val="both"/>
      </w:pPr>
      <w:r>
        <w:rPr>
          <w:rFonts w:ascii="Times New Roman" w:hAnsi="Times New Roman"/>
          <w:b w:val="0"/>
          <w:sz w:val="24"/>
        </w:rPr>
        <w:t>Objectives — DRY format using argumentative/analytical verbs:</w:t>
      </w:r>
    </w:p>
    <w:p>
      <w:pPr>
        <w:spacing w:line="480" w:lineRule="exact"/>
        <w:jc w:val="both"/>
      </w:pPr>
      <w:r>
        <w:rPr>
          <w:rFonts w:ascii="Times New Roman" w:hAnsi="Times New Roman"/>
          <w:b w:val="0"/>
          <w:sz w:val="24"/>
        </w:rPr>
        <w:t>"The objectives of this study are to:"</w:t>
      </w:r>
    </w:p>
    <w:p>
      <w:pPr>
        <w:pStyle w:val="ListBullet"/>
        <w:spacing w:line="480" w:lineRule="exact"/>
      </w:pPr>
      <w:r>
        <w:rPr>
          <w:rFonts w:ascii="Times New Roman" w:hAnsi="Times New Roman"/>
          <w:b w:val="0"/>
          <w:sz w:val="24"/>
        </w:rPr>
        <w:t>examine [theme/concept] in [text/context/event]</w:t>
      </w:r>
    </w:p>
    <w:p>
      <w:pPr>
        <w:pStyle w:val="ListBullet"/>
        <w:spacing w:line="480" w:lineRule="exact"/>
      </w:pPr>
      <w:r>
        <w:rPr>
          <w:rFonts w:ascii="Times New Roman" w:hAnsi="Times New Roman"/>
          <w:b w:val="0"/>
          <w:sz w:val="24"/>
        </w:rPr>
        <w:t>analyse how [author/movement/phenomenon] [represents/critiques/reflects] [subject]</w:t>
      </w:r>
    </w:p>
    <w:p>
      <w:pPr>
        <w:pStyle w:val="ListBullet"/>
        <w:spacing w:line="480" w:lineRule="exact"/>
      </w:pPr>
      <w:r>
        <w:rPr>
          <w:rFonts w:ascii="Times New Roman" w:hAnsi="Times New Roman"/>
          <w:b w:val="0"/>
          <w:sz w:val="24"/>
        </w:rPr>
        <w:t>evaluate the [theoretical framework] as applied to [text/case]</w:t>
      </w:r>
    </w:p>
    <w:p>
      <w:pPr>
        <w:pStyle w:val="ListBullet"/>
        <w:spacing w:line="480" w:lineRule="exact"/>
      </w:pPr>
      <w:r>
        <w:rPr>
          <w:rFonts w:ascii="Times New Roman" w:hAnsi="Times New Roman"/>
          <w:b w:val="0"/>
          <w:sz w:val="24"/>
        </w:rPr>
        <w:t>compare [text A / event A] and [text B / event B] in their treatment of [theme]</w:t>
      </w:r>
    </w:p>
    <w:p>
      <w:pPr>
        <w:pStyle w:val="Heading2"/>
      </w:pPr>
      <w:r>
        <w:rPr>
          <w:rFonts w:ascii="Times New Roman" w:hAnsi="Times New Roman"/>
          <w:sz w:val="24"/>
        </w:rPr>
        <w:t>Template B Structure Note for Humanities</w:t>
      </w:r>
    </w:p>
    <w:p>
      <w:pPr>
        <w:spacing w:line="480" w:lineRule="exact"/>
        <w:jc w:val="both"/>
      </w:pPr>
      <w:r>
        <w:rPr>
          <w:rFonts w:ascii="Times New Roman" w:hAnsi="Times New Roman"/>
          <w:b w:val="0"/>
          <w:sz w:val="24"/>
        </w:rPr>
        <w:t>Chapters 2, 3, and 4 are thematic chapters with argumentative titles — NOT functional titles (not 'Literature Review', 'Methodology'). The supervisor's TOC determines these titles.</w:t>
      </w:r>
    </w:p>
    <w:p>
      <w:pPr>
        <w:spacing w:line="480" w:lineRule="exact"/>
        <w:jc w:val="both"/>
      </w:pPr>
      <w:r>
        <w:rPr>
          <w:rFonts w:ascii="Times New Roman" w:hAnsi="Times New Roman"/>
          <w:b w:val="0"/>
          <w:sz w:val="24"/>
        </w:rPr>
        <w:t>Bibliography title: BIBLIOGRAPHY (not 'References'). Divided into Primary Sources and Secondary Sources. Secondary Sources formatted in {REFERENCING_STYLE}.</w:t>
      </w:r>
    </w:p>
    <w:p>
      <w:r>
        <w:rPr>
          <w:rFonts w:ascii="Times New Roman" w:hAnsi="Times New Roman"/>
          <w:b/>
          <w:color w:val="0070C0"/>
          <w:sz w:val="24"/>
        </w:rPr>
        <w:t>[END DEPARTMENT: HUMANITIES]</w:t>
      </w:r>
    </w:p>
    <w:p>
      <w:r>
        <w:br w:type="page"/>
      </w:r>
    </w:p>
    <w:p>
      <w:r>
        <w:rPr>
          <w:rFonts w:ascii="Times New Roman" w:hAnsi="Times New Roman"/>
          <w:b/>
          <w:color w:val="0070C0"/>
          <w:sz w:val="24"/>
        </w:rPr>
        <w:t>[DEPARTMENT: EDUCATION]</w:t>
      </w:r>
    </w:p>
    <w:p>
      <w:pPr>
        <w:pStyle w:val="Heading1"/>
      </w:pPr>
      <w:r>
        <w:rPr>
          <w:rFonts w:ascii="Times New Roman" w:hAnsi="Times New Roman"/>
          <w:sz w:val="24"/>
        </w:rPr>
        <w:t>EDUCATION — Chapter One</w:t>
      </w:r>
    </w:p>
    <w:p>
      <w:pPr>
        <w:spacing w:line="480" w:lineRule="exact"/>
        <w:jc w:val="both"/>
      </w:pPr>
      <w:r>
        <w:rPr>
          <w:rFonts w:ascii="Times New Roman" w:hAnsi="Times New Roman"/>
          <w:b w:val="0"/>
          <w:sz w:val="24"/>
        </w:rPr>
        <w:t>Applies to: Education, Curriculum Studies, Guidance &amp; Counselling, Educational Management, Educational Technology</w:t>
      </w:r>
    </w:p>
    <w:p>
      <w:pPr>
        <w:spacing w:line="480" w:lineRule="exact"/>
        <w:jc w:val="both"/>
      </w:pPr>
      <w:r>
        <w:rPr>
          <w:rFonts w:ascii="Times New Roman" w:hAnsi="Times New Roman"/>
          <w:b w:val="0"/>
          <w:sz w:val="24"/>
        </w:rPr>
        <w:t>Template: A (empirical studies) OR B (theoretical/policy analysis) — determined by {TEMPLATE} from intake</w:t>
      </w:r>
    </w:p>
    <w:p>
      <w:pPr>
        <w:spacing w:line="480" w:lineRule="exact"/>
        <w:jc w:val="both"/>
      </w:pPr>
      <w:r>
        <w:rPr>
          <w:rFonts w:ascii="Times New Roman" w:hAnsi="Times New Roman"/>
          <w:b w:val="0"/>
          <w:sz w:val="24"/>
        </w:rPr>
        <w:t>Page count: 12–16 pages</w:t>
      </w:r>
    </w:p>
    <w:p>
      <w:pPr>
        <w:pStyle w:val="Heading2"/>
      </w:pPr>
      <w:r>
        <w:rPr>
          <w:rFonts w:ascii="Times New Roman" w:hAnsi="Times New Roman"/>
          <w:sz w:val="24"/>
        </w:rPr>
        <w:t>Template Determination</w:t>
      </w:r>
    </w:p>
    <w:p>
      <w:pPr>
        <w:spacing w:line="480" w:lineRule="exact"/>
        <w:jc w:val="both"/>
      </w:pPr>
      <w:r>
        <w:rPr>
          <w:rFonts w:ascii="Times New Roman" w:hAnsi="Times New Roman"/>
          <w:b w:val="0"/>
          <w:sz w:val="24"/>
        </w:rPr>
        <w:t>{PROJECT_TYPE} = Survey-based or Practical → Template A (empirical). {PROJECT_TYPE} = Theoretical → Template B (policy/comparative analysis).</w:t>
      </w:r>
    </w:p>
    <w:p>
      <w:pPr>
        <w:spacing w:line="480" w:lineRule="exact"/>
        <w:jc w:val="both"/>
      </w:pPr>
      <w:r>
        <w:rPr>
          <w:rFonts w:ascii="Times New Roman" w:hAnsi="Times New Roman"/>
          <w:b w:val="0"/>
          <w:sz w:val="24"/>
        </w:rPr>
        <w:t>The intake form determines the template. The agent uses {TEMPLATE} as its routing variable — it does NOT guess from the title.</w:t>
      </w:r>
    </w:p>
    <w:p>
      <w:pPr>
        <w:pStyle w:val="Heading2"/>
      </w:pPr>
      <w:r>
        <w:rPr>
          <w:rFonts w:ascii="Times New Roman" w:hAnsi="Times New Roman"/>
          <w:sz w:val="24"/>
        </w:rPr>
        <w:t>Required Sections — Template A (Empirical Education)</w:t>
      </w:r>
    </w:p>
    <w:p>
      <w:pPr>
        <w:pStyle w:val="ListBullet"/>
        <w:spacing w:line="480" w:lineRule="exact"/>
      </w:pPr>
      <w:r>
        <w:rPr>
          <w:rFonts w:ascii="Times New Roman" w:hAnsi="Times New Roman"/>
          <w:b w:val="0"/>
          <w:sz w:val="24"/>
        </w:rPr>
        <w:t>1.1 Background to the Study</w:t>
      </w:r>
    </w:p>
    <w:p>
      <w:pPr>
        <w:pStyle w:val="ListBullet"/>
        <w:spacing w:line="480" w:lineRule="exact"/>
      </w:pPr>
      <w:r>
        <w:rPr>
          <w:rFonts w:ascii="Times New Roman" w:hAnsi="Times New Roman"/>
          <w:b w:val="0"/>
          <w:sz w:val="24"/>
        </w:rPr>
        <w:t>1.2 Statement of the Problem</w:t>
      </w:r>
    </w:p>
    <w:p>
      <w:pPr>
        <w:pStyle w:val="ListBullet"/>
        <w:spacing w:line="480" w:lineRule="exact"/>
      </w:pPr>
      <w:r>
        <w:rPr>
          <w:rFonts w:ascii="Times New Roman" w:hAnsi="Times New Roman"/>
          <w:b w:val="0"/>
          <w:sz w:val="24"/>
        </w:rPr>
        <w:t>1.3 Purpose / Aim of the Study</w:t>
      </w:r>
    </w:p>
    <w:p>
      <w:pPr>
        <w:pStyle w:val="ListBullet"/>
        <w:spacing w:line="480" w:lineRule="exact"/>
      </w:pPr>
      <w:r>
        <w:rPr>
          <w:rFonts w:ascii="Times New Roman" w:hAnsi="Times New Roman"/>
          <w:b w:val="0"/>
          <w:sz w:val="24"/>
        </w:rPr>
        <w:t>1.4 Objectives of the Study</w:t>
      </w:r>
    </w:p>
    <w:p>
      <w:pPr>
        <w:pStyle w:val="ListBullet"/>
        <w:spacing w:line="480" w:lineRule="exact"/>
      </w:pPr>
      <w:r>
        <w:rPr>
          <w:rFonts w:ascii="Times New Roman" w:hAnsi="Times New Roman"/>
          <w:b w:val="0"/>
          <w:sz w:val="24"/>
        </w:rPr>
        <w:t>1.5 Research Questions</w:t>
      </w:r>
    </w:p>
    <w:p>
      <w:pPr>
        <w:pStyle w:val="ListBullet"/>
        <w:spacing w:line="480" w:lineRule="exact"/>
      </w:pPr>
      <w:r>
        <w:rPr>
          <w:rFonts w:ascii="Times New Roman" w:hAnsi="Times New Roman"/>
          <w:b w:val="0"/>
          <w:sz w:val="24"/>
        </w:rPr>
        <w:t>1.6 Research Hypotheses (if applicable)</w:t>
      </w:r>
    </w:p>
    <w:p>
      <w:pPr>
        <w:pStyle w:val="ListBullet"/>
        <w:spacing w:line="480" w:lineRule="exact"/>
      </w:pPr>
      <w:r>
        <w:rPr>
          <w:rFonts w:ascii="Times New Roman" w:hAnsi="Times New Roman"/>
          <w:b w:val="0"/>
          <w:sz w:val="24"/>
        </w:rPr>
        <w:t>1.7 Significance of the Study</w:t>
      </w:r>
    </w:p>
    <w:p>
      <w:pPr>
        <w:pStyle w:val="ListBullet"/>
        <w:spacing w:line="480" w:lineRule="exact"/>
      </w:pPr>
      <w:r>
        <w:rPr>
          <w:rFonts w:ascii="Times New Roman" w:hAnsi="Times New Roman"/>
          <w:b w:val="0"/>
          <w:sz w:val="24"/>
        </w:rPr>
        <w:t>1.8 Scope / Delimitation of the Study</w:t>
      </w:r>
    </w:p>
    <w:p>
      <w:pPr>
        <w:pStyle w:val="ListBullet"/>
        <w:spacing w:line="480" w:lineRule="exact"/>
      </w:pPr>
      <w:r>
        <w:rPr>
          <w:rFonts w:ascii="Times New Roman" w:hAnsi="Times New Roman"/>
          <w:b w:val="0"/>
          <w:sz w:val="24"/>
        </w:rPr>
        <w:t>1.9 Operational Definition of Terms</w:t>
      </w:r>
    </w:p>
    <w:p>
      <w:pPr>
        <w:pStyle w:val="Heading2"/>
      </w:pPr>
      <w:r>
        <w:rPr>
          <w:rFonts w:ascii="Times New Roman" w:hAnsi="Times New Roman"/>
          <w:sz w:val="24"/>
        </w:rPr>
        <w:t>Education-Specific Writing Instructions</w:t>
      </w:r>
    </w:p>
    <w:p>
      <w:pPr>
        <w:spacing w:line="480" w:lineRule="exact"/>
        <w:jc w:val="both"/>
      </w:pPr>
      <w:r>
        <w:rPr>
          <w:rFonts w:ascii="Times New Roman" w:hAnsi="Times New Roman"/>
          <w:b w:val="0"/>
          <w:sz w:val="24"/>
        </w:rPr>
        <w:t>Background must ground the study in the Nigerian educational context. Cite NERDC (Nigerian Educational Research and Development Council), NUC (National Universities Commission), TRCN (Teachers Registration Council of Nigeria), and Federal Ministry of Education publications where relevant.</w:t>
      </w:r>
    </w:p>
    <w:p>
      <w:pPr>
        <w:pStyle w:val="Heading3"/>
      </w:pPr>
      <w:r>
        <w:rPr>
          <w:rFonts w:ascii="Times New Roman" w:hAnsi="Times New Roman"/>
          <w:sz w:val="24"/>
        </w:rPr>
        <w:t>Background — 5-Part Structure (Education)</w:t>
      </w:r>
    </w:p>
    <w:p>
      <w:pPr>
        <w:spacing w:line="480" w:lineRule="exact"/>
        <w:jc w:val="both"/>
      </w:pPr>
      <w:r>
        <w:rPr>
          <w:rFonts w:ascii="Times New Roman" w:hAnsi="Times New Roman"/>
          <w:b/>
          <w:color w:val="C00000"/>
          <w:sz w:val="24"/>
        </w:rPr>
        <w:t>SUPERVISOR RULE (v3): Background must follow the 5-part structure.</w:t>
      </w:r>
    </w:p>
    <w:p>
      <w:pPr>
        <w:spacing w:line="480" w:lineRule="exact"/>
        <w:jc w:val="both"/>
      </w:pPr>
      <w:r>
        <w:rPr>
          <w:rFonts w:ascii="Times New Roman" w:hAnsi="Times New Roman"/>
          <w:b w:val="0"/>
          <w:sz w:val="24"/>
        </w:rPr>
        <w:t>Part 1 — Overview of the educational phenomenon/practice. Part 2 — Historical Development: how has Nigerian education policy/curriculum/practice evolved? Part 3 — Highlight Gaps: what problems, inequalities, or unresolved questions remain? Part 4 — Narrow to this study: what school level, subject area, population, or region? Part 5 — Importance: what are the educational consequences of this gap?</w:t>
      </w:r>
    </w:p>
    <w:p>
      <w:pPr>
        <w:pStyle w:val="Heading3"/>
      </w:pPr>
      <w:r>
        <w:rPr>
          <w:rFonts w:ascii="Times New Roman" w:hAnsi="Times New Roman"/>
          <w:sz w:val="24"/>
        </w:rPr>
        <w:t>Significance (Education)</w:t>
      </w:r>
    </w:p>
    <w:p>
      <w:pPr>
        <w:spacing w:line="480" w:lineRule="exact"/>
        <w:jc w:val="both"/>
      </w:pPr>
      <w:r>
        <w:rPr>
          <w:rFonts w:ascii="Times New Roman" w:hAnsi="Times New Roman"/>
          <w:b/>
          <w:color w:val="C00000"/>
          <w:sz w:val="24"/>
        </w:rPr>
        <w:t>SUPERVISOR RULE (v3): Significance must state what THIS study contributes — to educational practice, policy, curriculum development — no citing others.</w:t>
      </w:r>
    </w:p>
    <w:p>
      <w:pPr>
        <w:spacing w:line="480" w:lineRule="exact"/>
        <w:jc w:val="both"/>
      </w:pPr>
      <w:r>
        <w:rPr>
          <w:rFonts w:ascii="Times New Roman" w:hAnsi="Times New Roman"/>
          <w:b w:val="0"/>
          <w:sz w:val="24"/>
        </w:rPr>
        <w:t>Objectives — DRY format:</w:t>
      </w:r>
    </w:p>
    <w:p>
      <w:pPr>
        <w:spacing w:line="480" w:lineRule="exact"/>
        <w:jc w:val="both"/>
      </w:pPr>
      <w:r>
        <w:rPr>
          <w:rFonts w:ascii="Times New Roman" w:hAnsi="Times New Roman"/>
          <w:b w:val="0"/>
          <w:sz w:val="24"/>
        </w:rPr>
        <w:t>"The objectives of this study are to:"</w:t>
      </w:r>
    </w:p>
    <w:p>
      <w:pPr>
        <w:pStyle w:val="ListBullet"/>
        <w:spacing w:line="480" w:lineRule="exact"/>
      </w:pPr>
      <w:r>
        <w:rPr>
          <w:rFonts w:ascii="Times New Roman" w:hAnsi="Times New Roman"/>
          <w:b w:val="0"/>
          <w:sz w:val="24"/>
        </w:rPr>
        <w:t>examine the [relationship / effect / level] of [variable] on [outcome] among [population]</w:t>
      </w:r>
    </w:p>
    <w:p>
      <w:pPr>
        <w:pStyle w:val="ListBullet"/>
        <w:spacing w:line="480" w:lineRule="exact"/>
      </w:pPr>
      <w:r>
        <w:rPr>
          <w:rFonts w:ascii="Times New Roman" w:hAnsi="Times New Roman"/>
          <w:b w:val="0"/>
          <w:sz w:val="24"/>
        </w:rPr>
        <w:t>determine the [perception / attitude / practice] of [teachers/students/administrators] toward [subject]</w:t>
      </w:r>
    </w:p>
    <w:p>
      <w:pPr>
        <w:pStyle w:val="ListBullet"/>
        <w:spacing w:line="480" w:lineRule="exact"/>
      </w:pPr>
      <w:r>
        <w:rPr>
          <w:rFonts w:ascii="Times New Roman" w:hAnsi="Times New Roman"/>
          <w:b w:val="0"/>
          <w:sz w:val="24"/>
        </w:rPr>
        <w:t>compare the [performance / achievement] of [group A] and [group B] on [measure]</w:t>
      </w:r>
    </w:p>
    <w:p>
      <w:pPr>
        <w:pStyle w:val="ListBullet"/>
        <w:spacing w:line="480" w:lineRule="exact"/>
      </w:pPr>
      <w:r>
        <w:rPr>
          <w:rFonts w:ascii="Times New Roman" w:hAnsi="Times New Roman"/>
          <w:b w:val="0"/>
          <w:sz w:val="24"/>
        </w:rPr>
        <w:t>recommend strategies for improving [educational practice/policy/outcome]</w:t>
      </w:r>
    </w:p>
    <w:p>
      <w:r>
        <w:rPr>
          <w:rFonts w:ascii="Times New Roman" w:hAnsi="Times New Roman"/>
          <w:b/>
          <w:color w:val="0070C0"/>
          <w:sz w:val="24"/>
        </w:rPr>
        <w:t>[END DEPARTMENT: EDUCATION]</w:t>
      </w:r>
    </w:p>
    <w:p>
      <w:r>
        <w:br w:type="page"/>
      </w:r>
    </w:p>
    <w:p>
      <w:r>
        <w:rPr>
          <w:rFonts w:ascii="Times New Roman" w:hAnsi="Times New Roman"/>
          <w:b/>
          <w:color w:val="0070C0"/>
          <w:sz w:val="24"/>
        </w:rPr>
        <w:t>[DEPARTMENT: AGRICULTURE]</w:t>
      </w:r>
    </w:p>
    <w:p>
      <w:pPr>
        <w:pStyle w:val="Heading1"/>
      </w:pPr>
      <w:r>
        <w:rPr>
          <w:rFonts w:ascii="Times New Roman" w:hAnsi="Times New Roman"/>
          <w:sz w:val="24"/>
        </w:rPr>
        <w:t>AGRICULTURE — Chapter One</w:t>
      </w:r>
    </w:p>
    <w:p>
      <w:pPr>
        <w:spacing w:line="480" w:lineRule="exact"/>
        <w:jc w:val="both"/>
      </w:pPr>
      <w:r>
        <w:rPr>
          <w:rFonts w:ascii="Times New Roman" w:hAnsi="Times New Roman"/>
          <w:b w:val="0"/>
          <w:sz w:val="24"/>
        </w:rPr>
        <w:t>Applies to: Agronomy, Animal Science, Soil Science, Agricultural Extension, Fisheries, Forestry, Agricultural Economics, Food Science and Technology</w:t>
      </w:r>
    </w:p>
    <w:p>
      <w:pPr>
        <w:spacing w:line="480" w:lineRule="exact"/>
        <w:jc w:val="both"/>
      </w:pPr>
      <w:r>
        <w:rPr>
          <w:rFonts w:ascii="Times New Roman" w:hAnsi="Times New Roman"/>
          <w:b w:val="0"/>
          <w:sz w:val="24"/>
        </w:rPr>
        <w:t>Template: A | Page count: 12–14 pages</w:t>
      </w:r>
    </w:p>
    <w:p>
      <w:pPr>
        <w:pStyle w:val="Heading2"/>
      </w:pPr>
      <w:r>
        <w:rPr>
          <w:rFonts w:ascii="Times New Roman" w:hAnsi="Times New Roman"/>
          <w:sz w:val="24"/>
        </w:rPr>
        <w:t>Required Sections</w:t>
      </w:r>
    </w:p>
    <w:p>
      <w:pPr>
        <w:pStyle w:val="ListBullet"/>
        <w:spacing w:line="480" w:lineRule="exact"/>
      </w:pPr>
      <w:r>
        <w:rPr>
          <w:rFonts w:ascii="Times New Roman" w:hAnsi="Times New Roman"/>
          <w:b w:val="0"/>
          <w:sz w:val="24"/>
        </w:rPr>
        <w:t>1.1 Background of the Study</w:t>
      </w:r>
    </w:p>
    <w:p>
      <w:pPr>
        <w:pStyle w:val="ListBullet"/>
        <w:spacing w:line="480" w:lineRule="exact"/>
      </w:pPr>
      <w:r>
        <w:rPr>
          <w:rFonts w:ascii="Times New Roman" w:hAnsi="Times New Roman"/>
          <w:b w:val="0"/>
          <w:sz w:val="24"/>
        </w:rPr>
        <w:t>1.2 Statement of the Problem</w:t>
      </w:r>
    </w:p>
    <w:p>
      <w:pPr>
        <w:pStyle w:val="ListBullet"/>
        <w:spacing w:line="480" w:lineRule="exact"/>
      </w:pPr>
      <w:r>
        <w:rPr>
          <w:rFonts w:ascii="Times New Roman" w:hAnsi="Times New Roman"/>
          <w:b w:val="0"/>
          <w:sz w:val="24"/>
        </w:rPr>
        <w:t>1.3 Aim and Objectives</w:t>
      </w:r>
    </w:p>
    <w:p>
      <w:pPr>
        <w:pStyle w:val="ListBullet"/>
        <w:spacing w:line="480" w:lineRule="exact"/>
      </w:pPr>
      <w:r>
        <w:rPr>
          <w:rFonts w:ascii="Times New Roman" w:hAnsi="Times New Roman"/>
          <w:b w:val="0"/>
          <w:sz w:val="24"/>
        </w:rPr>
        <w:t>1.4 Significance of the Study</w:t>
      </w:r>
    </w:p>
    <w:p>
      <w:pPr>
        <w:pStyle w:val="ListBullet"/>
        <w:spacing w:line="480" w:lineRule="exact"/>
      </w:pPr>
      <w:r>
        <w:rPr>
          <w:rFonts w:ascii="Times New Roman" w:hAnsi="Times New Roman"/>
          <w:b w:val="0"/>
          <w:sz w:val="24"/>
        </w:rPr>
        <w:t>1.5 Scope of the Study</w:t>
      </w:r>
    </w:p>
    <w:p>
      <w:pPr>
        <w:pStyle w:val="ListBullet"/>
        <w:spacing w:line="480" w:lineRule="exact"/>
      </w:pPr>
      <w:r>
        <w:rPr>
          <w:rFonts w:ascii="Times New Roman" w:hAnsi="Times New Roman"/>
          <w:b w:val="0"/>
          <w:sz w:val="24"/>
        </w:rPr>
        <w:t>1.6 Definition of Terms</w:t>
      </w:r>
    </w:p>
    <w:p>
      <w:pPr>
        <w:pStyle w:val="Heading2"/>
      </w:pPr>
      <w:r>
        <w:rPr>
          <w:rFonts w:ascii="Times New Roman" w:hAnsi="Times New Roman"/>
          <w:sz w:val="24"/>
        </w:rPr>
        <w:t>Writing Instructions</w:t>
      </w:r>
    </w:p>
    <w:p>
      <w:pPr>
        <w:spacing w:line="480" w:lineRule="exact"/>
        <w:jc w:val="both"/>
      </w:pPr>
      <w:r>
        <w:rPr>
          <w:rFonts w:ascii="Times New Roman" w:hAnsi="Times New Roman"/>
          <w:b w:val="0"/>
          <w:sz w:val="24"/>
        </w:rPr>
        <w:t>Background frames the study in food security, crop yield, livestock productivity, soil health, or environmental sustainability.</w:t>
      </w:r>
    </w:p>
    <w:p>
      <w:pPr>
        <w:pStyle w:val="Heading3"/>
      </w:pPr>
      <w:r>
        <w:rPr>
          <w:rFonts w:ascii="Times New Roman" w:hAnsi="Times New Roman"/>
          <w:sz w:val="24"/>
        </w:rPr>
        <w:t>Background — 5-Part Structure (Agriculture)</w:t>
      </w:r>
    </w:p>
    <w:p>
      <w:pPr>
        <w:spacing w:line="480" w:lineRule="exact"/>
        <w:jc w:val="both"/>
      </w:pPr>
      <w:r>
        <w:rPr>
          <w:rFonts w:ascii="Times New Roman" w:hAnsi="Times New Roman"/>
          <w:b/>
          <w:color w:val="C00000"/>
          <w:sz w:val="24"/>
        </w:rPr>
        <w:t>SUPERVISOR RULE (v3): Background must follow the 5-part structure.</w:t>
      </w:r>
    </w:p>
    <w:p>
      <w:pPr>
        <w:spacing w:line="480" w:lineRule="exact"/>
        <w:jc w:val="both"/>
      </w:pPr>
      <w:r>
        <w:rPr>
          <w:rFonts w:ascii="Times New Roman" w:hAnsi="Times New Roman"/>
          <w:b w:val="0"/>
          <w:sz w:val="24"/>
        </w:rPr>
        <w:t>Part 1 — Overview of the agricultural practice/crop/animal/soil topic. Part 2 — Historical Development: how has this agricultural practice/science evolved in Nigeria and globally? Part 3 — Highlight Gaps: what yield, soil, nutritional, or management challenge remains? Part 4 — Narrow to this study: what specific treatment, variety, location, or season? Part 5 — Importance: what are the food security or economic consequences of this gap in Nigeria?</w:t>
      </w:r>
    </w:p>
    <w:p>
      <w:pPr>
        <w:pStyle w:val="Heading3"/>
      </w:pPr>
      <w:r>
        <w:rPr>
          <w:rFonts w:ascii="Times New Roman" w:hAnsi="Times New Roman"/>
          <w:sz w:val="24"/>
        </w:rPr>
        <w:t>Significance (Agriculture)</w:t>
      </w:r>
    </w:p>
    <w:p>
      <w:pPr>
        <w:spacing w:line="480" w:lineRule="exact"/>
        <w:jc w:val="both"/>
      </w:pPr>
      <w:r>
        <w:rPr>
          <w:rFonts w:ascii="Times New Roman" w:hAnsi="Times New Roman"/>
          <w:b/>
          <w:color w:val="C00000"/>
          <w:sz w:val="24"/>
        </w:rPr>
        <w:t>SUPERVISOR RULE (v3): Significance must state what THIS study contributes to agricultural practice, farmers, and food policy — no citing others.</w:t>
      </w:r>
    </w:p>
    <w:p>
      <w:pPr>
        <w:spacing w:line="480" w:lineRule="exact"/>
        <w:jc w:val="both"/>
      </w:pPr>
      <w:r>
        <w:rPr>
          <w:rFonts w:ascii="Times New Roman" w:hAnsi="Times New Roman"/>
          <w:b w:val="0"/>
          <w:sz w:val="24"/>
        </w:rPr>
        <w:t>Objectives — DRY format:</w:t>
      </w:r>
    </w:p>
    <w:p>
      <w:pPr>
        <w:spacing w:line="480" w:lineRule="exact"/>
        <w:jc w:val="both"/>
      </w:pPr>
      <w:r>
        <w:rPr>
          <w:rFonts w:ascii="Times New Roman" w:hAnsi="Times New Roman"/>
          <w:b w:val="0"/>
          <w:sz w:val="24"/>
        </w:rPr>
        <w:t>"The objectives of this study are to:"</w:t>
      </w:r>
    </w:p>
    <w:p>
      <w:pPr>
        <w:pStyle w:val="ListBullet"/>
        <w:spacing w:line="480" w:lineRule="exact"/>
      </w:pPr>
      <w:r>
        <w:rPr>
          <w:rFonts w:ascii="Times New Roman" w:hAnsi="Times New Roman"/>
          <w:b w:val="0"/>
          <w:sz w:val="24"/>
        </w:rPr>
        <w:t>evaluate the effect of [treatment/input] on [crop/animal/soil parameter]</w:t>
      </w:r>
    </w:p>
    <w:p>
      <w:pPr>
        <w:pStyle w:val="ListBullet"/>
        <w:spacing w:line="480" w:lineRule="exact"/>
      </w:pPr>
      <w:r>
        <w:rPr>
          <w:rFonts w:ascii="Times New Roman" w:hAnsi="Times New Roman"/>
          <w:b w:val="0"/>
          <w:sz w:val="24"/>
        </w:rPr>
        <w:t>compare [varieties/breeds/methods] under [specified conditions]</w:t>
      </w:r>
    </w:p>
    <w:p>
      <w:pPr>
        <w:pStyle w:val="ListBullet"/>
        <w:spacing w:line="480" w:lineRule="exact"/>
      </w:pPr>
      <w:r>
        <w:rPr>
          <w:rFonts w:ascii="Times New Roman" w:hAnsi="Times New Roman"/>
          <w:b w:val="0"/>
          <w:sz w:val="24"/>
        </w:rPr>
        <w:t>determine the [nutritional/yield/soil] properties of [subject] at [location]</w:t>
      </w:r>
    </w:p>
    <w:p>
      <w:pPr>
        <w:pStyle w:val="ListBullet"/>
        <w:spacing w:line="480" w:lineRule="exact"/>
      </w:pPr>
      <w:r>
        <w:rPr>
          <w:rFonts w:ascii="Times New Roman" w:hAnsi="Times New Roman"/>
          <w:b w:val="0"/>
          <w:sz w:val="24"/>
        </w:rPr>
        <w:t>assess the relationship between [agricultural practice] and [output/outcome]</w:t>
      </w:r>
    </w:p>
    <w:p>
      <w:r>
        <w:rPr>
          <w:rFonts w:ascii="Times New Roman" w:hAnsi="Times New Roman"/>
          <w:b/>
          <w:color w:val="0070C0"/>
          <w:sz w:val="24"/>
        </w:rPr>
        <w:t>[END DEPARTMENT: AGRICULTURE]</w:t>
      </w:r>
    </w:p>
    <w:p>
      <w:r>
        <w:br w:type="page"/>
      </w:r>
    </w:p>
    <w:p>
      <w:r>
        <w:rPr>
          <w:rFonts w:ascii="Times New Roman" w:hAnsi="Times New Roman"/>
          <w:b/>
          <w:color w:val="0070C0"/>
          <w:sz w:val="24"/>
        </w:rPr>
        <w:t>[TEMPLATE B — CITATION MODE BLOCKS]</w:t>
      </w:r>
    </w:p>
    <w:p>
      <w:pPr>
        <w:pStyle w:val="Heading1"/>
      </w:pPr>
      <w:r>
        <w:rPr>
          <w:rFonts w:ascii="Times New Roman" w:hAnsi="Times New Roman"/>
          <w:sz w:val="24"/>
        </w:rPr>
        <w:t>CITATION MODE BLOCKS — Template B Projects</w:t>
      </w:r>
    </w:p>
    <w:p>
      <w:pPr>
        <w:spacing w:line="480" w:lineRule="exact"/>
        <w:jc w:val="both"/>
      </w:pPr>
      <w:r>
        <w:rPr>
          <w:rFonts w:ascii="Times New Roman" w:hAnsi="Times New Roman"/>
          <w:b w:val="0"/>
          <w:sz w:val="24"/>
        </w:rPr>
        <w:t>The orchestrator resolves {CITATION_MODE_BLOCK} at runtime by injecting one of these three blocks based on {CITATION_PLACEMENT}.</w:t>
      </w:r>
    </w:p>
    <w:p>
      <w:pPr>
        <w:pStyle w:val="Heading2"/>
      </w:pPr>
      <w:r>
        <w:rPr>
          <w:rFonts w:ascii="Times New Roman" w:hAnsi="Times New Roman"/>
          <w:sz w:val="24"/>
        </w:rPr>
        <w:t>MODE A — Chapter Endnotes</w:t>
      </w:r>
    </w:p>
    <w:p>
      <w:pPr>
        <w:spacing w:line="480" w:lineRule="exact"/>
        <w:jc w:val="both"/>
      </w:pPr>
      <w:r>
        <w:rPr>
          <w:rFonts w:ascii="Times New Roman" w:hAnsi="Times New Roman"/>
          <w:b w:val="0"/>
          <w:sz w:val="24"/>
        </w:rPr>
        <w:t>In the body text: superscript number AFTER the full stop of the relevant sentence — e.g., ...academic performance.¹</w:t>
      </w:r>
    </w:p>
    <w:p>
      <w:pPr>
        <w:spacing w:line="480" w:lineRule="exact"/>
        <w:jc w:val="both"/>
      </w:pPr>
      <w:r>
        <w:rPr>
          <w:rFonts w:ascii="Times New Roman" w:hAnsi="Times New Roman"/>
          <w:b w:val="0"/>
          <w:sz w:val="24"/>
        </w:rPr>
        <w:t>Number citations continuously within each chapter, starting from 1. Each chapter's numbering restarts from 1.</w:t>
      </w:r>
    </w:p>
    <w:p>
      <w:pPr>
        <w:spacing w:line="480" w:lineRule="exact"/>
        <w:jc w:val="both"/>
      </w:pPr>
      <w:r>
        <w:rPr>
          <w:rFonts w:ascii="Times New Roman" w:hAnsi="Times New Roman"/>
          <w:b w:val="0"/>
          <w:sz w:val="24"/>
        </w:rPr>
        <w:t>At the END of each chapter: add 'Endnotes' sub-heading (H2 style), then list all citations in numerical order.</w:t>
      </w:r>
    </w:p>
    <w:p>
      <w:pPr>
        <w:spacing w:line="480" w:lineRule="exact"/>
        <w:jc w:val="both"/>
      </w:pPr>
      <w:r>
        <w:rPr>
          <w:rFonts w:ascii="Times New Roman" w:hAnsi="Times New Roman"/>
          <w:b w:val="0"/>
          <w:sz w:val="24"/>
        </w:rPr>
        <w:t>Entry format — first appearance: ¹ [Full citation in {REFERENCING_STYLE} format]</w:t>
      </w:r>
    </w:p>
    <w:p>
      <w:pPr>
        <w:spacing w:line="480" w:lineRule="exact"/>
        <w:jc w:val="both"/>
      </w:pPr>
      <w:r>
        <w:rPr>
          <w:rFonts w:ascii="Times New Roman" w:hAnsi="Times New Roman"/>
          <w:b w:val="0"/>
          <w:sz w:val="24"/>
        </w:rPr>
        <w:t>Entry format — repeat of same source: ⁵ Last, "Short Title..." p. X.</w:t>
      </w:r>
    </w:p>
    <w:p>
      <w:pPr>
        <w:spacing w:line="480" w:lineRule="exact"/>
        <w:jc w:val="both"/>
      </w:pPr>
      <w:r>
        <w:rPr>
          <w:rFonts w:ascii="Times New Roman" w:hAnsi="Times New Roman"/>
          <w:b w:val="0"/>
          <w:sz w:val="24"/>
        </w:rPr>
        <w:t>Do NOT place references at the bottom of individual pages. Do NOT create page-level footnote separator lines.</w:t>
      </w:r>
    </w:p>
    <w:p>
      <w:pPr>
        <w:pStyle w:val="Heading2"/>
      </w:pPr>
      <w:r>
        <w:rPr>
          <w:rFonts w:ascii="Times New Roman" w:hAnsi="Times New Roman"/>
          <w:sz w:val="24"/>
        </w:rPr>
        <w:t>MODE B — Document Endnotes</w:t>
      </w:r>
    </w:p>
    <w:p>
      <w:pPr>
        <w:spacing w:line="480" w:lineRule="exact"/>
        <w:jc w:val="both"/>
      </w:pPr>
      <w:r>
        <w:rPr>
          <w:rFonts w:ascii="Times New Roman" w:hAnsi="Times New Roman"/>
          <w:b w:val="0"/>
          <w:sz w:val="24"/>
        </w:rPr>
        <w:t>In the body text: superscript number AFTER the full stop. Number continuously across ALL chapters from 1 to N — do NOT restart per chapter.</w:t>
      </w:r>
    </w:p>
    <w:p>
      <w:pPr>
        <w:spacing w:line="480" w:lineRule="exact"/>
        <w:jc w:val="both"/>
      </w:pPr>
      <w:r>
        <w:rPr>
          <w:rFonts w:ascii="Times New Roman" w:hAnsi="Times New Roman"/>
          <w:b w:val="0"/>
          <w:sz w:val="24"/>
        </w:rPr>
        <w:t>At the END of the full document (after Ch.5, before Bibliography): one 'Endnotes' heading (H1), then ALL citations from ALL chapters in numerical order.</w:t>
      </w:r>
    </w:p>
    <w:p>
      <w:pPr>
        <w:pStyle w:val="Heading2"/>
      </w:pPr>
      <w:r>
        <w:rPr>
          <w:rFonts w:ascii="Times New Roman" w:hAnsi="Times New Roman"/>
          <w:sz w:val="24"/>
        </w:rPr>
        <w:t>MODE C — Page Footnotes</w:t>
      </w:r>
    </w:p>
    <w:p>
      <w:pPr>
        <w:spacing w:line="480" w:lineRule="exact"/>
        <w:jc w:val="both"/>
      </w:pPr>
      <w:r>
        <w:rPr>
          <w:rFonts w:ascii="Times New Roman" w:hAnsi="Times New Roman"/>
          <w:b w:val="0"/>
          <w:sz w:val="24"/>
        </w:rPr>
        <w:t>In the body text: superscript number AFTER the full stop.</w:t>
      </w:r>
    </w:p>
    <w:p>
      <w:pPr>
        <w:spacing w:line="480" w:lineRule="exact"/>
        <w:jc w:val="both"/>
      </w:pPr>
      <w:r>
        <w:rPr>
          <w:rFonts w:ascii="Times New Roman" w:hAnsi="Times New Roman"/>
          <w:b w:val="0"/>
          <w:sz w:val="24"/>
        </w:rPr>
        <w:t>At the BOTTOM of the page where the citation appears: separator line, then footnote text in 10pt, same citation style.</w:t>
      </w:r>
    </w:p>
    <w:p>
      <w:pPr>
        <w:spacing w:line="480" w:lineRule="exact"/>
        <w:jc w:val="both"/>
      </w:pPr>
      <w:r>
        <w:rPr>
          <w:rFonts w:ascii="Times New Roman" w:hAnsi="Times New Roman"/>
          <w:b w:val="0"/>
          <w:sz w:val="24"/>
        </w:rPr>
        <w:t>Entry format — first appearance: ¹ [Full citation in {REFERENCING_STYLE} format]</w:t>
      </w:r>
    </w:p>
    <w:p>
      <w:pPr>
        <w:spacing w:line="480" w:lineRule="exact"/>
        <w:jc w:val="both"/>
      </w:pPr>
      <w:r>
        <w:rPr>
          <w:rFonts w:ascii="Times New Roman" w:hAnsi="Times New Roman"/>
          <w:b w:val="0"/>
          <w:sz w:val="24"/>
        </w:rPr>
        <w:t>Entry format — repeat: ⁵ Last, "Short Title..." p. X.</w:t>
      </w:r>
    </w:p>
    <w:p>
      <w:pPr>
        <w:spacing w:line="480" w:lineRule="exact"/>
        <w:jc w:val="both"/>
      </w:pPr>
      <w:r>
        <w:rPr>
          <w:rFonts w:ascii="Times New Roman" w:hAnsi="Times New Roman"/>
          <w:b w:val="0"/>
          <w:sz w:val="24"/>
        </w:rPr>
        <w:t>NALT Law Projects (NALT + MODE C): Repeat citation format is: ⁵ Author (n [original footnote number]) page. Example: ⁵ Falola (n 1) 47.</w:t>
      </w:r>
    </w:p>
    <w:p>
      <w:pPr>
        <w:pStyle w:val="Heading2"/>
      </w:pPr>
      <w:r>
        <w:rPr>
          <w:rFonts w:ascii="Times New Roman" w:hAnsi="Times New Roman"/>
          <w:sz w:val="24"/>
        </w:rPr>
        <w:t>MLA 9th Entry Templates (when {REFERENCING_STYLE} = MLA 9th)</w:t>
      </w:r>
    </w:p>
    <w:p>
      <w:pPr>
        <w:spacing w:line="480" w:lineRule="exact"/>
        <w:jc w:val="both"/>
      </w:pPr>
      <w:r>
        <w:rPr>
          <w:rFonts w:ascii="Times New Roman" w:hAnsi="Times New Roman"/>
          <w:b w:val="0"/>
          <w:sz w:val="24"/>
        </w:rPr>
        <w:t>Journal article: Last, First[, and First Last]. "Article Title." Journal Name, vol. X, no. X, Year, pp. X–X. DOI.</w:t>
      </w:r>
    </w:p>
    <w:p>
      <w:pPr>
        <w:spacing w:line="480" w:lineRule="exact"/>
        <w:jc w:val="both"/>
      </w:pPr>
      <w:r>
        <w:rPr>
          <w:rFonts w:ascii="Times New Roman" w:hAnsi="Times New Roman"/>
          <w:b w:val="0"/>
          <w:sz w:val="24"/>
        </w:rPr>
        <w:t>Book chapter: Last, First. "Chapter Title." Book Title, edited by First Last, Publisher, Year, pp. X–X.</w:t>
      </w:r>
    </w:p>
    <w:p>
      <w:pPr>
        <w:spacing w:line="480" w:lineRule="exact"/>
        <w:jc w:val="both"/>
      </w:pPr>
      <w:r>
        <w:rPr>
          <w:rFonts w:ascii="Times New Roman" w:hAnsi="Times New Roman"/>
          <w:b w:val="0"/>
          <w:sz w:val="24"/>
        </w:rPr>
        <w:t>Short form repeat: Last, "Short Title..." p. X.</w:t>
      </w:r>
    </w:p>
    <w:p>
      <w:r>
        <w:rPr>
          <w:rFonts w:ascii="Times New Roman" w:hAnsi="Times New Roman"/>
          <w:b/>
          <w:color w:val="0070C0"/>
          <w:sz w:val="24"/>
        </w:rPr>
        <w:t>[END TEMPLATE B — CITATION MODE BLOCKS]</w:t>
      </w:r>
    </w:p>
    <w:p>
      <w:r>
        <w:br w:type="page"/>
      </w:r>
    </w:p>
    <w:p>
      <w:r>
        <w:rPr>
          <w:rFonts w:ascii="Times New Roman" w:hAnsi="Times New Roman"/>
          <w:b/>
          <w:color w:val="0070C0"/>
          <w:sz w:val="24"/>
        </w:rPr>
        <w:t>[TEMPLATE B — QUALITY GATE RULES]</w:t>
      </w:r>
    </w:p>
    <w:p>
      <w:pPr>
        <w:pStyle w:val="Heading1"/>
      </w:pPr>
      <w:r>
        <w:rPr>
          <w:rFonts w:ascii="Times New Roman" w:hAnsi="Times New Roman"/>
          <w:sz w:val="24"/>
        </w:rPr>
        <w:t>QUALITY GATE — Template B Projects</w:t>
      </w:r>
    </w:p>
    <w:p>
      <w:pPr>
        <w:spacing w:line="480" w:lineRule="exact"/>
        <w:jc w:val="both"/>
      </w:pPr>
      <w:r>
        <w:rPr>
          <w:rFonts w:ascii="Times New Roman" w:hAnsi="Times New Roman"/>
          <w:b w:val="0"/>
          <w:sz w:val="24"/>
        </w:rPr>
        <w:t>These checks are ADDED to the universal quality gate for any project using Template B.</w:t>
      </w:r>
    </w:p>
    <w:p>
      <w:pPr>
        <w:pStyle w:val="ListBullet"/>
        <w:spacing w:line="480" w:lineRule="exact"/>
      </w:pPr>
      <w:r>
        <w:rPr>
          <w:rFonts w:ascii="Times New Roman" w:hAnsi="Times New Roman"/>
          <w:b w:val="0"/>
          <w:sz w:val="24"/>
        </w:rPr>
        <w:t>QB1: No 'Methodology' chapter with questionnaire/sampling/primary data language — ALL modes — HARD REJECT</w:t>
      </w:r>
    </w:p>
    <w:p>
      <w:pPr>
        <w:pStyle w:val="ListBullet"/>
        <w:spacing w:line="480" w:lineRule="exact"/>
      </w:pPr>
      <w:r>
        <w:rPr>
          <w:rFonts w:ascii="Times New Roman" w:hAnsi="Times New Roman"/>
          <w:b w:val="0"/>
          <w:sz w:val="24"/>
        </w:rPr>
        <w:t>QB2: No questionnaire, respondents, or primary data language (unless {DATA_REQUIREMENTS} = Primary) — ALL — REVISION NEEDED</w:t>
      </w:r>
    </w:p>
    <w:p>
      <w:pPr>
        <w:pStyle w:val="ListBullet"/>
        <w:spacing w:line="480" w:lineRule="exact"/>
      </w:pPr>
      <w:r>
        <w:rPr>
          <w:rFonts w:ascii="Times New Roman" w:hAnsi="Times New Roman"/>
          <w:b w:val="0"/>
          <w:sz w:val="24"/>
        </w:rPr>
        <w:t>QB3a: Every chapter ends with a numbered Endnotes block — MODE A only — REVISION NEEDED</w:t>
      </w:r>
    </w:p>
    <w:p>
      <w:pPr>
        <w:pStyle w:val="ListBullet"/>
        <w:spacing w:line="480" w:lineRule="exact"/>
      </w:pPr>
      <w:r>
        <w:rPr>
          <w:rFonts w:ascii="Times New Roman" w:hAnsi="Times New Roman"/>
          <w:b w:val="0"/>
          <w:sz w:val="24"/>
        </w:rPr>
        <w:t>QB3b: One Endnotes block exists at document end — MODE B only — REVISION NEEDED</w:t>
      </w:r>
    </w:p>
    <w:p>
      <w:pPr>
        <w:pStyle w:val="ListBullet"/>
        <w:spacing w:line="480" w:lineRule="exact"/>
      </w:pPr>
      <w:r>
        <w:rPr>
          <w:rFonts w:ascii="Times New Roman" w:hAnsi="Times New Roman"/>
          <w:b w:val="0"/>
          <w:sz w:val="24"/>
        </w:rPr>
        <w:t>QB3c: No chapter-end or document-end reference blocks exist — MODE C only — REVISION NEEDED</w:t>
      </w:r>
    </w:p>
    <w:p>
      <w:pPr>
        <w:pStyle w:val="ListBullet"/>
        <w:spacing w:line="480" w:lineRule="exact"/>
      </w:pPr>
      <w:r>
        <w:rPr>
          <w:rFonts w:ascii="Times New Roman" w:hAnsi="Times New Roman"/>
          <w:b w:val="0"/>
          <w:sz w:val="24"/>
        </w:rPr>
        <w:t>QB4a: Endnotes numbered from 1, restarting each chapter — MODE A only — REVISION NEEDED</w:t>
      </w:r>
    </w:p>
    <w:p>
      <w:pPr>
        <w:pStyle w:val="ListBullet"/>
        <w:spacing w:line="480" w:lineRule="exact"/>
      </w:pPr>
      <w:r>
        <w:rPr>
          <w:rFonts w:ascii="Times New Roman" w:hAnsi="Times New Roman"/>
          <w:b w:val="0"/>
          <w:sz w:val="24"/>
        </w:rPr>
        <w:t>QB4b: Endnotes numbered continuously across all chapters — MODE B only — REVISION NEEDED</w:t>
      </w:r>
    </w:p>
    <w:p>
      <w:pPr>
        <w:pStyle w:val="ListBullet"/>
        <w:spacing w:line="480" w:lineRule="exact"/>
      </w:pPr>
      <w:r>
        <w:rPr>
          <w:rFonts w:ascii="Times New Roman" w:hAnsi="Times New Roman"/>
          <w:b w:val="0"/>
          <w:sz w:val="24"/>
        </w:rPr>
        <w:t>QB4c: Footnotes restart from 1 each chapter (unless specified otherwise) — MODE C only — REVISION NEEDED</w:t>
      </w:r>
    </w:p>
    <w:p>
      <w:pPr>
        <w:pStyle w:val="ListBullet"/>
        <w:spacing w:line="480" w:lineRule="exact"/>
      </w:pPr>
      <w:r>
        <w:rPr>
          <w:rFonts w:ascii="Times New Roman" w:hAnsi="Times New Roman"/>
          <w:b w:val="0"/>
          <w:sz w:val="24"/>
        </w:rPr>
        <w:t>QB5: Repeat citations use short form (Author, "Short Title..." p. X) — ALL — REVISION NEEDED</w:t>
      </w:r>
    </w:p>
    <w:p>
      <w:pPr>
        <w:pStyle w:val="ListBullet"/>
        <w:spacing w:line="480" w:lineRule="exact"/>
      </w:pPr>
      <w:r>
        <w:rPr>
          <w:rFonts w:ascii="Times New Roman" w:hAnsi="Times New Roman"/>
          <w:b w:val="0"/>
          <w:sz w:val="24"/>
        </w:rPr>
        <w:t>QB6: Bibliography split into Primary Sources + Secondary Sources — ALL — REVISION NEEDED</w:t>
      </w:r>
    </w:p>
    <w:p>
      <w:pPr>
        <w:pStyle w:val="ListBullet"/>
        <w:spacing w:line="480" w:lineRule="exact"/>
      </w:pPr>
      <w:r>
        <w:rPr>
          <w:rFonts w:ascii="Times New Roman" w:hAnsi="Times New Roman"/>
          <w:b w:val="0"/>
          <w:sz w:val="24"/>
        </w:rPr>
        <w:t>QB7: Secondary Sources divided into Journal Articles, Books/Chapters, Online Sources — ALL — REVISION NEEDED</w:t>
      </w:r>
    </w:p>
    <w:p>
      <w:pPr>
        <w:pStyle w:val="ListBullet"/>
        <w:spacing w:line="480" w:lineRule="exact"/>
      </w:pPr>
      <w:r>
        <w:rPr>
          <w:rFonts w:ascii="Times New Roman" w:hAnsi="Times New Roman"/>
          <w:b w:val="0"/>
          <w:sz w:val="24"/>
        </w:rPr>
        <w:t>QB8: Journal and book titles italicised in bibliography — MLA/Chicago — REVISION NEEDED</w:t>
      </w:r>
    </w:p>
    <w:p>
      <w:pPr>
        <w:pStyle w:val="ListBullet"/>
        <w:spacing w:line="480" w:lineRule="exact"/>
      </w:pPr>
      <w:r>
        <w:rPr>
          <w:rFonts w:ascii="Times New Roman" w:hAnsi="Times New Roman"/>
          <w:b w:val="0"/>
          <w:sz w:val="24"/>
        </w:rPr>
        <w:t>QB9: Article titles in quotes (not italicised) — MLA/Chicago — REVISION NEEDED</w:t>
      </w:r>
    </w:p>
    <w:p>
      <w:pPr>
        <w:pStyle w:val="ListBullet"/>
        <w:spacing w:line="480" w:lineRule="exact"/>
      </w:pPr>
      <w:r>
        <w:rPr>
          <w:rFonts w:ascii="Times New Roman" w:hAnsi="Times New Roman"/>
          <w:b w:val="0"/>
          <w:sz w:val="24"/>
        </w:rPr>
        <w:t>QB10: Year positioned near end of entry (before DOI) for MLA — MLA — REVISION NEEDED</w:t>
      </w:r>
    </w:p>
    <w:p>
      <w:pPr>
        <w:pStyle w:val="ListBullet"/>
        <w:spacing w:line="480" w:lineRule="exact"/>
      </w:pPr>
      <w:r>
        <w:rPr>
          <w:rFonts w:ascii="Times New Roman" w:hAnsi="Times New Roman"/>
          <w:b w:val="0"/>
          <w:sz w:val="24"/>
        </w:rPr>
        <w:t>QB11: Every cited source appears in bibliography — ALL — HARD REJECT</w:t>
      </w:r>
    </w:p>
    <w:p>
      <w:pPr>
        <w:pStyle w:val="ListBullet"/>
        <w:spacing w:line="480" w:lineRule="exact"/>
      </w:pPr>
      <w:r>
        <w:rPr>
          <w:rFonts w:ascii="Times New Roman" w:hAnsi="Times New Roman"/>
          <w:b w:val="0"/>
          <w:sz w:val="24"/>
        </w:rPr>
        <w:t>QB12: No bibliography entry is uncited in body — ALL — REVISION NEEDED</w:t>
      </w:r>
    </w:p>
    <w:p>
      <w:pPr>
        <w:pStyle w:val="ListBullet"/>
        <w:spacing w:line="480" w:lineRule="exact"/>
      </w:pPr>
      <w:r>
        <w:rPr>
          <w:rFonts w:ascii="Times New Roman" w:hAnsi="Times New Roman"/>
          <w:b w:val="0"/>
          <w:sz w:val="24"/>
        </w:rPr>
        <w:t>QB13: Ch.3 and Ch.4 page counts within 1.75× of each other — ALL — FLAG FOR HUMAN</w:t>
      </w:r>
    </w:p>
    <w:p>
      <w:pPr>
        <w:pStyle w:val="ListBullet"/>
        <w:spacing w:line="480" w:lineRule="exact"/>
      </w:pPr>
      <w:r>
        <w:rPr>
          <w:rFonts w:ascii="Times New Roman" w:hAnsi="Times New Roman"/>
          <w:b w:val="0"/>
          <w:sz w:val="24"/>
        </w:rPr>
        <w:t>QB14a: No page-level footnote bars anywhere in document — MODE A / MODE B — REVISION NEEDED</w:t>
      </w:r>
    </w:p>
    <w:p>
      <w:pPr>
        <w:pStyle w:val="ListBullet"/>
        <w:spacing w:line="480" w:lineRule="exact"/>
      </w:pPr>
      <w:r>
        <w:rPr>
          <w:rFonts w:ascii="Times New Roman" w:hAnsi="Times New Roman"/>
          <w:b w:val="0"/>
          <w:sz w:val="24"/>
        </w:rPr>
        <w:t>QB14b: Footnote bars present on every page where citations appear — MODE C only — REVISION NEEDED</w:t>
      </w:r>
    </w:p>
    <w:p>
      <w:pPr>
        <w:pStyle w:val="ListBullet"/>
        <w:spacing w:line="480" w:lineRule="exact"/>
      </w:pPr>
      <w:r>
        <w:rPr>
          <w:rFonts w:ascii="Times New Roman" w:hAnsi="Times New Roman"/>
          <w:b w:val="0"/>
          <w:sz w:val="24"/>
        </w:rPr>
        <w:t>QB15: Chapter 5 introduces no new sources not cited in Chs 1–4 — ALL — REVISION NEEDED</w:t>
      </w:r>
    </w:p>
    <w:p>
      <w:pPr>
        <w:pStyle w:val="ListBullet"/>
        <w:spacing w:line="480" w:lineRule="exact"/>
      </w:pPr>
      <w:r>
        <w:rPr>
          <w:rFonts w:ascii="Times New Roman" w:hAnsi="Times New Roman"/>
          <w:b w:val="0"/>
          <w:sz w:val="24"/>
        </w:rPr>
        <w:t>QB16: Abstract and Methodology mention secondary sources only — no survey language — ALL — REVISION NEEDED</w:t>
      </w:r>
    </w:p>
    <w:p>
      <w:r>
        <w:rPr>
          <w:rFonts w:ascii="Times New Roman" w:hAnsi="Times New Roman"/>
          <w:b/>
          <w:color w:val="0070C0"/>
          <w:sz w:val="24"/>
        </w:rPr>
        <w:t>[END TEMPLATE B — QUALITY GATE RULES]</w:t>
      </w:r>
    </w:p>
    <w:p>
      <w:r>
        <w:br w:type="page"/>
      </w:r>
    </w:p>
    <w:p>
      <w:pPr>
        <w:spacing w:line="480" w:lineRule="exact"/>
        <w:jc w:val="both"/>
      </w:pPr>
      <w:r>
        <w:rPr>
          <w:rFonts w:ascii="Times New Roman" w:hAnsi="Times New Roman"/>
          <w:b w:val="0"/>
          <w:sz w:val="24"/>
        </w:rPr>
        <w:t>EDUCRAFT REPORT PRODUCTION SYSTEM — Chapter One Collective Prompt v3.0</w:t>
      </w:r>
    </w:p>
    <w:p>
      <w:pPr>
        <w:spacing w:line="480" w:lineRule="exact"/>
        <w:jc w:val="both"/>
      </w:pPr>
      <w:r>
        <w:rPr>
          <w:rFonts w:ascii="Times New Roman" w:hAnsi="Times New Roman"/>
          <w:b w:val="0"/>
          <w:sz w:val="24"/>
        </w:rPr>
        <w:t>Key changes from v2.0: (1) All department Backgrounds now require mandatory 5-part structure [Overview → Historical Development → Gaps → Narrow → Importance]. (2) Problem Statement must name ALL project innovations/contributions. (3) Significance must state THIS project's value — no citing external works. (4) Quality check 8.2 updated with these three new rules. (5) Good/bad examples added for Engineering to illustrate all three rules.</w:t>
      </w:r>
    </w:p>
    <w:p>
      <w:pPr>
        <w:spacing w:line="480" w:lineRule="exact"/>
        <w:jc w:val="both"/>
      </w:pPr>
      <w:r>
        <w:rPr>
          <w:rFonts w:ascii="Times New Roman" w:hAnsi="Times New Roman"/>
          <w:b w:val="0"/>
          <w:sz w:val="24"/>
        </w:rPr>
        <w:t>Referencing style is ALWAYS dynamic via {REFERENCING_STYLE} — never hardcoded. Citation placement is ALWAYS dynamic via {CITATION_PLACEMENT}. Both injected at runtime by WorkBase orchestrator.</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