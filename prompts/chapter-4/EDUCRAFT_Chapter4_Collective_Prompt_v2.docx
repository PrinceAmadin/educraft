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97D"/>
          <w:sz w:val="32"/>
        </w:rPr>
        <w:t>EDUCRAFT REPORT PRODUCTION SYSTEM</w:t>
      </w:r>
    </w:p>
    <w:p>
      <w:r>
        <w:rPr>
          <w:color w:val="404040"/>
          <w:sz w:val="22"/>
        </w:rPr>
        <w:t>CHAPTER 4 COLLECTIVE PROMPT — VERSION 2  |  MODE MATRIX EDITION</w:t>
      </w:r>
    </w:p>
    <w:p/>
    <w:p>
      <w:r>
        <w:rPr>
          <w:b/>
          <w:color w:val="1F497D"/>
          <w:sz w:val="28"/>
        </w:rPr>
        <w:t>═══  CHAPTER 4 PIPELINE POSITION — MODE MATRIX  ═══</w:t>
      </w:r>
    </w:p>
    <w:p>
      <w:r>
        <w:rPr>
          <w:b/>
          <w:color w:val="005000"/>
          <w:sz w:val="21"/>
        </w:rPr>
        <w:t>Chapter 4 (Results / Presentation of Findings) is always AUTO-GENERATED — but it runs AFTER all data handoffs are complete. It never runs before the required external data is received. The mode determines what type of results are presented and how.</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497D"/>
          </w:tcPr>
          <w:p>
            <w:r>
              <w:rPr>
                <w:b/>
                <w:color w:val="FFFFFF"/>
                <w:sz w:val="18"/>
              </w:rPr>
              <w:t>Mode</w:t>
            </w:r>
          </w:p>
        </w:tc>
        <w:tc>
          <w:tcPr>
            <w:tcW w:type="dxa" w:w="2160"/>
            <w:shd w:val="clear" w:color="auto" w:fill="1F497D"/>
          </w:tcPr>
          <w:p>
            <w:r>
              <w:rPr>
                <w:b/>
                <w:color w:val="FFFFFF"/>
                <w:sz w:val="18"/>
              </w:rPr>
              <w:t>Ch.4 Trigger</w:t>
            </w:r>
          </w:p>
        </w:tc>
        <w:tc>
          <w:tcPr>
            <w:tcW w:type="dxa" w:w="2160"/>
            <w:shd w:val="clear" w:color="auto" w:fill="1F497D"/>
          </w:tcPr>
          <w:p>
            <w:r>
              <w:rPr>
                <w:b/>
                <w:color w:val="FFFFFF"/>
                <w:sz w:val="18"/>
              </w:rPr>
              <w:t>Data Received From</w:t>
            </w:r>
          </w:p>
        </w:tc>
        <w:tc>
          <w:tcPr>
            <w:tcW w:type="dxa" w:w="2160"/>
            <w:shd w:val="clear" w:color="auto" w:fill="1F497D"/>
          </w:tcPr>
          <w:p>
            <w:r>
              <w:rPr>
                <w:b/>
                <w:color w:val="FFFFFF"/>
                <w:sz w:val="18"/>
              </w:rPr>
              <w:t>Chapter 4 Content Type</w:t>
            </w:r>
          </w:p>
        </w:tc>
      </w:tr>
      <w:tr>
        <w:tc>
          <w:tcPr>
            <w:tcW w:type="dxa" w:w="2160"/>
          </w:tcPr>
          <w:p>
            <w:r>
              <w:rPr>
                <w:sz w:val="18"/>
              </w:rPr>
              <w:t>Mode 1 — Thematic</w:t>
            </w:r>
          </w:p>
        </w:tc>
        <w:tc>
          <w:tcPr>
            <w:tcW w:type="dxa" w:w="2160"/>
          </w:tcPr>
          <w:p>
            <w:r>
              <w:rPr>
                <w:sz w:val="18"/>
              </w:rPr>
              <w:t>✓ Runs with all chapters</w:t>
            </w:r>
          </w:p>
        </w:tc>
        <w:tc>
          <w:tcPr>
            <w:tcW w:type="dxa" w:w="2160"/>
          </w:tcPr>
          <w:p>
            <w:r>
              <w:rPr>
                <w:sz w:val="18"/>
              </w:rPr>
              <w:t>No external data</w:t>
            </w:r>
          </w:p>
        </w:tc>
        <w:tc>
          <w:tcPr>
            <w:tcW w:type="dxa" w:w="2160"/>
          </w:tcPr>
          <w:p>
            <w:r>
              <w:rPr>
                <w:sz w:val="18"/>
              </w:rPr>
              <w:t>Third thematic argument (Template B)  OR  synthesis chapter (Template A rare)</w:t>
            </w:r>
          </w:p>
        </w:tc>
      </w:tr>
      <w:tr>
        <w:tc>
          <w:tcPr>
            <w:tcW w:type="dxa" w:w="2160"/>
          </w:tcPr>
          <w:p>
            <w:r>
              <w:rPr>
                <w:sz w:val="18"/>
              </w:rPr>
              <w:t>Mode 2 — Survey</w:t>
            </w:r>
          </w:p>
        </w:tc>
        <w:tc>
          <w:tcPr>
            <w:tcW w:type="dxa" w:w="2160"/>
          </w:tcPr>
          <w:p>
            <w:r>
              <w:rPr>
                <w:sz w:val="18"/>
              </w:rPr>
              <w:t>✓ Post-survey data upload</w:t>
            </w:r>
          </w:p>
        </w:tc>
        <w:tc>
          <w:tcPr>
            <w:tcW w:type="dxa" w:w="2160"/>
          </w:tcPr>
          <w:p>
            <w:r>
              <w:rPr>
                <w:sz w:val="18"/>
              </w:rPr>
              <w:t>Workers: SPSS/Excel output</w:t>
            </w:r>
          </w:p>
        </w:tc>
        <w:tc>
          <w:tcPr>
            <w:tcW w:type="dxa" w:w="2160"/>
          </w:tcPr>
          <w:p>
            <w:r>
              <w:rPr>
                <w:sz w:val="18"/>
              </w:rPr>
              <w:t>Frequency tables, means, reliability, regression/ANOVA, hypothesis testing</w:t>
            </w:r>
          </w:p>
        </w:tc>
      </w:tr>
      <w:tr>
        <w:tc>
          <w:tcPr>
            <w:tcW w:type="dxa" w:w="2160"/>
          </w:tcPr>
          <w:p>
            <w:r>
              <w:rPr>
                <w:sz w:val="18"/>
              </w:rPr>
              <w:t>Mode 3 — Build</w:t>
            </w:r>
          </w:p>
        </w:tc>
        <w:tc>
          <w:tcPr>
            <w:tcW w:type="dxa" w:w="2160"/>
          </w:tcPr>
          <w:p>
            <w:r>
              <w:rPr>
                <w:sz w:val="18"/>
              </w:rPr>
              <w:t>✓ Post-test results upload</w:t>
            </w:r>
          </w:p>
        </w:tc>
        <w:tc>
          <w:tcPr>
            <w:tcW w:type="dxa" w:w="2160"/>
          </w:tcPr>
          <w:p>
            <w:r>
              <w:rPr>
                <w:sz w:val="18"/>
              </w:rPr>
              <w:t>Workers/client: test results, benchmarks</w:t>
            </w:r>
          </w:p>
        </w:tc>
        <w:tc>
          <w:tcPr>
            <w:tcW w:type="dxa" w:w="2160"/>
          </w:tcPr>
          <w:p>
            <w:r>
              <w:rPr>
                <w:sz w:val="18"/>
              </w:rPr>
              <w:t>System testing results, performance metrics, UAT feedback, screenshots</w:t>
            </w:r>
          </w:p>
        </w:tc>
      </w:tr>
      <w:tr>
        <w:tc>
          <w:tcPr>
            <w:tcW w:type="dxa" w:w="2160"/>
          </w:tcPr>
          <w:p>
            <w:r>
              <w:rPr>
                <w:sz w:val="18"/>
              </w:rPr>
              <w:t>Mode 4 — Lab</w:t>
            </w:r>
          </w:p>
        </w:tc>
        <w:tc>
          <w:tcPr>
            <w:tcW w:type="dxa" w:w="2160"/>
          </w:tcPr>
          <w:p>
            <w:r>
              <w:rPr>
                <w:sz w:val="18"/>
              </w:rPr>
              <w:t>✓ Post-lab data upload</w:t>
            </w:r>
          </w:p>
        </w:tc>
        <w:tc>
          <w:tcPr>
            <w:tcW w:type="dxa" w:w="2160"/>
          </w:tcPr>
          <w:p>
            <w:r>
              <w:rPr>
                <w:sz w:val="18"/>
              </w:rPr>
              <w:t>Workers: lab measurements, experimental data</w:t>
            </w:r>
          </w:p>
        </w:tc>
        <w:tc>
          <w:tcPr>
            <w:tcW w:type="dxa" w:w="2160"/>
          </w:tcPr>
          <w:p>
            <w:r>
              <w:rPr>
                <w:sz w:val="18"/>
              </w:rPr>
              <w:t>Experimental results, statistical analysis of lab data, tables, figures</w:t>
            </w:r>
          </w:p>
        </w:tc>
      </w:tr>
      <w:tr>
        <w:tc>
          <w:tcPr>
            <w:tcW w:type="dxa" w:w="2160"/>
          </w:tcPr>
          <w:p>
            <w:r>
              <w:rPr>
                <w:sz w:val="18"/>
              </w:rPr>
              <w:t>Mode 5 — API Data</w:t>
            </w:r>
          </w:p>
        </w:tc>
        <w:tc>
          <w:tcPr>
            <w:tcW w:type="dxa" w:w="2160"/>
          </w:tcPr>
          <w:p>
            <w:r>
              <w:rPr>
                <w:sz w:val="18"/>
              </w:rPr>
              <w:t>✓ Post-API fetch</w:t>
            </w:r>
          </w:p>
        </w:tc>
        <w:tc>
          <w:tcPr>
            <w:tcW w:type="dxa" w:w="2160"/>
          </w:tcPr>
          <w:p>
            <w:r>
              <w:rPr>
                <w:sz w:val="18"/>
              </w:rPr>
              <w:t>System: API-fetched dataset (auto)</w:t>
            </w:r>
          </w:p>
        </w:tc>
        <w:tc>
          <w:tcPr>
            <w:tcW w:type="dxa" w:w="2160"/>
          </w:tcPr>
          <w:p>
            <w:r>
              <w:rPr>
                <w:sz w:val="18"/>
              </w:rPr>
              <w:t>Descriptive stats, unit root, cointegration, regression output, model results</w:t>
            </w:r>
          </w:p>
        </w:tc>
      </w:tr>
    </w:tbl>
    <w:p/>
    <w:p>
      <w:r>
        <w:rPr>
          <w:color w:val="AAAAAA"/>
          <w:sz w:val="16"/>
        </w:rPr>
        <w:t>────────────────────────────────────────────────────────────────────────</w:t>
      </w:r>
    </w:p>
    <w:p>
      <w:r>
        <w:rPr>
          <w:b/>
          <w:color w:val="C00000"/>
          <w:sz w:val="24"/>
        </w:rPr>
        <w:t>CARDINAL RULES FOR CHAPTER 4  (ALL MODES)</w:t>
      </w:r>
    </w:p>
    <w:p>
      <w:r>
        <w:rPr>
          <w:b/>
          <w:color w:val="C00000"/>
          <w:sz w:val="21"/>
        </w:rPr>
        <w:t>⚠ EVERY objective from Chapter 1 MUST map to a result in Chapter 4. If an objective cannot be answered by the data received, flag to COO — do NOT generate a fabricated result.</w:t>
      </w:r>
    </w:p>
    <w:p>
      <w:pPr>
        <w:ind w:left="432"/>
      </w:pPr>
      <w:r>
        <w:rPr>
          <w:b/>
          <w:sz w:val="20"/>
        </w:rPr>
        <w:t xml:space="preserve">  • OBJECTIVE MAPPING: Open Chapter 4 with the list of objectives. Then present results in the SAME order.</w:t>
      </w:r>
    </w:p>
    <w:p>
      <w:pPr>
        <w:ind w:left="432"/>
      </w:pPr>
      <w:r>
        <w:rPr>
          <w:b/>
          <w:sz w:val="20"/>
        </w:rPr>
        <w:t xml:space="preserve">  • NO FABRICATION: If the uploaded data does not contain a result for an objective, leave a placeholder "[DATA NOT PROVIDED — COO TO REVIEW]" instead of inventing a result.</w:t>
      </w:r>
    </w:p>
    <w:p>
      <w:pPr>
        <w:ind w:left="432"/>
      </w:pPr>
      <w:r>
        <w:rPr>
          <w:b/>
          <w:sz w:val="20"/>
        </w:rPr>
        <w:t xml:space="preserve">  • PRESENT FIRST, DISCUSS LATER: For most modes, results are presented in Ch.4 and discussed in Ch.5 (with exceptions noted per mode below).</w:t>
      </w:r>
    </w:p>
    <w:p>
      <w:pPr>
        <w:ind w:left="432"/>
      </w:pPr>
      <w:r>
        <w:rPr>
          <w:b/>
          <w:sz w:val="20"/>
        </w:rPr>
        <w:t xml:space="preserve">  • TABLES BEFORE PARAGRAPHS: Every quantitative result must appear in a formatted table/figure FIRST, then be narrated in prose below.</w:t>
      </w:r>
    </w:p>
    <w:p>
      <w:pPr>
        <w:ind w:left="432"/>
      </w:pPr>
      <w:r>
        <w:rPr>
          <w:b/>
          <w:sz w:val="20"/>
        </w:rPr>
        <w:t xml:space="preserve">  • NO NEW LITERATURE: Chapter 4 must not cite new academic sources to explain results — that belongs in the discussion (Ch.5).</w:t>
      </w:r>
    </w:p>
    <w:p/>
    <w:p>
      <w:r>
        <w:rPr>
          <w:color w:val="AAAAAA"/>
          <w:sz w:val="16"/>
        </w:rPr>
        <w:t>────────────────────────────────────────────────────────────────────────</w:t>
      </w:r>
    </w:p>
    <w:p>
      <w:r>
        <w:rPr>
          <w:b/>
          <w:color w:val="1F497D"/>
          <w:sz w:val="28"/>
        </w:rPr>
        <w:t>CHAPTER 4 — MODE-BY-MODE CONTENT INSTRUCTIONS</w:t>
      </w:r>
    </w:p>
    <w:p/>
    <w:p>
      <w:r>
        <w:rPr>
          <w:b/>
          <w:color w:val="1F497D"/>
          <w:sz w:val="24"/>
        </w:rPr>
        <w:t>MODE 1 — THEMATIC / ARGUMENTATIVE  (Template B)</w:t>
      </w:r>
    </w:p>
    <w:p>
      <w:r>
        <w:rPr>
          <w:b w:val="0"/>
          <w:sz w:val="21"/>
        </w:rPr>
        <w:t>For Template B (Law Doctrinal, Humanities):</w:t>
      </w:r>
    </w:p>
    <w:p>
      <w:pPr>
        <w:ind w:left="432"/>
      </w:pPr>
      <w:r>
        <w:rPr>
          <w:sz w:val="20"/>
        </w:rPr>
        <w:t xml:space="preserve">  • Chapter 4 = THIRD THEMATIC ARGUMENT in the 6-chapter structure.</w:t>
      </w:r>
    </w:p>
    <w:p>
      <w:pPr>
        <w:ind w:left="432"/>
      </w:pPr>
      <w:r>
        <w:rPr>
          <w:sz w:val="20"/>
        </w:rPr>
        <w:t xml:space="preserve">  • Content: Develop the third core argument of the thesis from primary/secondary sources.</w:t>
      </w:r>
    </w:p>
    <w:p>
      <w:pPr>
        <w:ind w:left="432"/>
      </w:pPr>
      <w:r>
        <w:rPr>
          <w:sz w:val="20"/>
        </w:rPr>
        <w:t xml:space="preserve">  • NO statistics, tables, or survey results appear in this chapter for Template B projects.</w:t>
      </w:r>
    </w:p>
    <w:p>
      <w:pPr>
        <w:ind w:left="432"/>
      </w:pPr>
      <w:r>
        <w:rPr>
          <w:sz w:val="20"/>
        </w:rPr>
        <w:t xml:space="preserve">  • Structure: Argument introduction → Evidence → Critical analysis → Linkage to thesis.</w:t>
      </w:r>
    </w:p>
    <w:p>
      <w:pPr>
        <w:ind w:left="432"/>
      </w:pPr>
      <w:r>
        <w:rPr>
          <w:sz w:val="20"/>
        </w:rPr>
        <w:t xml:space="preserve">  • Use [TEMPLATE_B_THEMATIC_CH4] tag in department section.</w:t>
      </w:r>
    </w:p>
    <w:p>
      <w:pPr>
        <w:ind w:left="432"/>
      </w:pPr>
      <w:r>
        <w:rPr>
          <w:sz w:val="20"/>
        </w:rPr>
        <w:t xml:space="preserve">  • For Standard Template A (non-doctrinal Law or rare cases): Chapter 4 = synthesis and comparison of secondary sources. Present competing interpretations with citations.</w:t>
      </w:r>
    </w:p>
    <w:p/>
    <w:p>
      <w:r>
        <w:rPr>
          <w:b/>
          <w:color w:val="2E74B5"/>
          <w:sz w:val="24"/>
        </w:rPr>
        <w:t>MODE 2 — SURVEY / QUESTIONNAIRE  (SPSS/Excel Data)</w:t>
      </w:r>
    </w:p>
    <w:p>
      <w:r>
        <w:rPr>
          <w:b w:val="0"/>
          <w:sz w:val="21"/>
        </w:rPr>
        <w:t>Input received: SPSS output or Excel export from workers. Chapter 4 presents the statistical analysis.</w:t>
      </w:r>
    </w:p>
    <w:p>
      <w:pPr>
        <w:ind w:left="432"/>
      </w:pPr>
      <w:r>
        <w:rPr>
          <w:sz w:val="20"/>
        </w:rPr>
        <w:t xml:space="preserve">  • Section 4.1 — Demographic Profile of Respondents: Present frequency table for all bio-data (age, gender, education, work experience, etc.). Narrate each table.</w:t>
      </w:r>
    </w:p>
    <w:p>
      <w:pPr>
        <w:ind w:left="432"/>
      </w:pPr>
      <w:r>
        <w:rPr>
          <w:sz w:val="20"/>
        </w:rPr>
        <w:t xml:space="preserve">  • Section 4.2 — Reliability Analysis: Present Cronbach's Alpha (overall and per scale). Confirm α ≥ 0.70 (flag to COO if below threshold).</w:t>
      </w:r>
    </w:p>
    <w:p>
      <w:pPr>
        <w:ind w:left="432"/>
      </w:pPr>
      <w:r>
        <w:rPr>
          <w:sz w:val="20"/>
        </w:rPr>
        <w:t xml:space="preserve">  • Section 4.3 — Descriptive Statistics: Mean, standard deviation, and agreed percentage for each Likert-scale item, grouped by research question/objective.</w:t>
      </w:r>
    </w:p>
    <w:p>
      <w:pPr>
        <w:ind w:left="432"/>
      </w:pPr>
      <w:r>
        <w:rPr>
          <w:sz w:val="20"/>
        </w:rPr>
        <w:t xml:space="preserve">  • Section 4.4 — Hypothesis Testing: For each H0/H1 pair from Chapter 1: present the statistical test (t-test, ANOVA, chi-square, regression), state the result, state the decision (Reject H0 / Fail to reject H0), interpret at p ≤ 0.05.</w:t>
      </w:r>
    </w:p>
    <w:p>
      <w:pPr>
        <w:ind w:left="432"/>
      </w:pPr>
      <w:r>
        <w:rPr>
          <w:sz w:val="20"/>
        </w:rPr>
        <w:t xml:space="preserve">  • Section 4.5 — Regression Output (if applicable): Present coefficient table, R², F-statistic, significance. Interpret sign and magnitude of each coefficient.</w:t>
      </w:r>
    </w:p>
    <w:p>
      <w:pPr>
        <w:ind w:left="432"/>
      </w:pPr>
      <w:r>
        <w:rPr>
          <w:sz w:val="20"/>
        </w:rPr>
        <w:t xml:space="preserve">  • FORMAT: Every result = table first, then prose interpretation below the table.</w:t>
      </w:r>
    </w:p>
    <w:p>
      <w:pPr>
        <w:ind w:left="432"/>
      </w:pPr>
      <w:r>
        <w:rPr>
          <w:sz w:val="20"/>
        </w:rPr>
        <w:t xml:space="preserve">  • COMBINED Results + Discussion: For Business and similar departments, results and discussion are presented in the same chapter (see department section tag).</w:t>
      </w:r>
    </w:p>
    <w:p/>
    <w:p>
      <w:r>
        <w:rPr>
          <w:b/>
          <w:color w:val="2E74B5"/>
          <w:sz w:val="24"/>
        </w:rPr>
        <w:t>MODE 3 — IMPLEMENTATION / BUILD  (Test Results Data)</w:t>
      </w:r>
    </w:p>
    <w:p>
      <w:r>
        <w:rPr>
          <w:b w:val="0"/>
          <w:sz w:val="21"/>
        </w:rPr>
        <w:t>Input received: System test results, performance benchmarks, UAT feedback from client/workers.</w:t>
      </w:r>
    </w:p>
    <w:p>
      <w:pPr>
        <w:ind w:left="432"/>
      </w:pPr>
      <w:r>
        <w:rPr>
          <w:sz w:val="20"/>
        </w:rPr>
        <w:t xml:space="preserve">  • Section 4.1 — System Testing Results: Present results of each test case in a table (Test ID, Description, Expected Output, Actual Output, Status: Pass/Fail).</w:t>
      </w:r>
    </w:p>
    <w:p>
      <w:pPr>
        <w:ind w:left="432"/>
      </w:pPr>
      <w:r>
        <w:rPr>
          <w:sz w:val="20"/>
        </w:rPr>
        <w:t xml:space="preserve">  • Section 4.2 — Performance Metrics: Response time, throughput, memory usage, uptime — present as benchmarks vs. requirements.</w:t>
      </w:r>
    </w:p>
    <w:p>
      <w:pPr>
        <w:ind w:left="432"/>
      </w:pPr>
      <w:r>
        <w:rPr>
          <w:sz w:val="20"/>
        </w:rPr>
        <w:t xml:space="preserve">  • Section 4.3 — User Acceptance Testing (UAT): Present feedback from user testing (questionnaire if administered, or structured feedback log).</w:t>
      </w:r>
    </w:p>
    <w:p>
      <w:pPr>
        <w:ind w:left="432"/>
      </w:pPr>
      <w:r>
        <w:rPr>
          <w:sz w:val="20"/>
        </w:rPr>
        <w:t xml:space="preserve">  • Section 4.4 — Comparison with Existing Systems: Compare the built system with prior systems reviewed in Chapter 2 on identified criteria.</w:t>
      </w:r>
    </w:p>
    <w:p>
      <w:pPr>
        <w:ind w:left="432"/>
      </w:pPr>
      <w:r>
        <w:rPr>
          <w:sz w:val="20"/>
        </w:rPr>
        <w:t xml:space="preserve">  • Section 4.5 — Screenshots / Output Demonstration: Include labelled screenshots of system features mapped to objectives.</w:t>
      </w:r>
    </w:p>
    <w:p>
      <w:pPr>
        <w:ind w:left="432"/>
      </w:pPr>
      <w:r>
        <w:rPr>
          <w:sz w:val="20"/>
        </w:rPr>
        <w:t xml:space="preserve">  • For CS/Engineering departments: Results and Discussion are COMBINED in Ch.4 (see [COMPUTER_SCIENCE] and [ENGINEERING] tags below).</w:t>
      </w:r>
    </w:p>
    <w:p/>
    <w:p>
      <w:r>
        <w:rPr>
          <w:b/>
          <w:color w:val="7B007B"/>
          <w:sz w:val="24"/>
        </w:rPr>
        <w:t>MODE 4 — LABORATORY / EXPERIMENTAL  (Lab Data)</w:t>
      </w:r>
    </w:p>
    <w:p>
      <w:r>
        <w:rPr>
          <w:b w:val="0"/>
          <w:sz w:val="21"/>
        </w:rPr>
        <w:t>Input received: Laboratory measurements, experimental data, field trial results from workers.</w:t>
      </w:r>
    </w:p>
    <w:p>
      <w:pPr>
        <w:ind w:left="432"/>
      </w:pPr>
      <w:r>
        <w:rPr>
          <w:sz w:val="20"/>
        </w:rPr>
        <w:t xml:space="preserve">  • Section 4.1 — [Experiment-specific heading]: Present raw results in table form (treatment groups, replicates, measured values, unit).</w:t>
      </w:r>
    </w:p>
    <w:p>
      <w:pPr>
        <w:ind w:left="432"/>
      </w:pPr>
      <w:r>
        <w:rPr>
          <w:sz w:val="20"/>
        </w:rPr>
        <w:t xml:space="preserve">  • Section 4.2 — Statistical Analysis of Results: Present ANOVA table or equivalent. Report F-values, p-values, degrees of freedom. State significance at p ≤ 0.05.</w:t>
      </w:r>
    </w:p>
    <w:p>
      <w:pPr>
        <w:ind w:left="432"/>
      </w:pPr>
      <w:r>
        <w:rPr>
          <w:sz w:val="20"/>
        </w:rPr>
        <w:t xml:space="preserve">  • Section 4.3 — Post-hoc Tests (if applicable): Duncan's Multiple Range Test, Tukey HSD, LSD — present grouping letters or mean difference table.</w:t>
      </w:r>
    </w:p>
    <w:p>
      <w:pPr>
        <w:ind w:left="432"/>
      </w:pPr>
      <w:r>
        <w:rPr>
          <w:sz w:val="20"/>
        </w:rPr>
        <w:t xml:space="preserve">  • Section 4.4 — Figures and Graphs: Bar charts, line graphs, or scatter plots for key experimental results. Each figure must have a title, axis labels, and legend.</w:t>
      </w:r>
    </w:p>
    <w:p>
      <w:pPr>
        <w:ind w:left="432"/>
      </w:pPr>
      <w:r>
        <w:rPr>
          <w:sz w:val="20"/>
        </w:rPr>
        <w:t xml:space="preserve">  • Section 4.5 — Summary of Results: Brief narrative linking each result to the corresponding objective from Chapter 1.</w:t>
      </w:r>
    </w:p>
    <w:p>
      <w:pPr>
        <w:ind w:left="432"/>
      </w:pPr>
      <w:r>
        <w:rPr>
          <w:sz w:val="20"/>
        </w:rPr>
        <w:t xml:space="preserve">  • For Medical Science (MLS, Microbiology, etc.): Discussion is SEPARATED into Chapter 5. Chapter 4 presents ONLY results, NO interpretation.</w:t>
      </w:r>
    </w:p>
    <w:p/>
    <w:p>
      <w:r>
        <w:rPr>
          <w:b/>
          <w:color w:val="2E74B5"/>
          <w:sz w:val="24"/>
        </w:rPr>
        <w:t>MODE 5 — SECONDARY DATA / QUANTITATIVE MODELLING  (API-Fetched Data)</w:t>
      </w:r>
    </w:p>
    <w:p>
      <w:r>
        <w:rPr>
          <w:b w:val="0"/>
          <w:sz w:val="21"/>
        </w:rPr>
        <w:t>Input received: Structured dataset from automated API fetch (CBN, NBS, World Bank, NSE).</w:t>
      </w:r>
    </w:p>
    <w:p>
      <w:pPr>
        <w:ind w:left="432"/>
      </w:pPr>
      <w:r>
        <w:rPr>
          <w:sz w:val="20"/>
        </w:rPr>
        <w:t xml:space="preserve">  • Section 4.1 — Descriptive Statistics: Mean, median, std deviation, min, max for all variables. Present in a single summary table.</w:t>
      </w:r>
    </w:p>
    <w:p>
      <w:pPr>
        <w:ind w:left="432"/>
      </w:pPr>
      <w:r>
        <w:rPr>
          <w:sz w:val="20"/>
        </w:rPr>
        <w:t xml:space="preserve">  • Section 4.2 — Correlation Matrix: Present Pearson or Spearman correlation matrix. Discuss multicollinearity risk if |r| &gt; 0.8 between independent variables.</w:t>
      </w:r>
    </w:p>
    <w:p>
      <w:pPr>
        <w:ind w:left="432"/>
      </w:pPr>
      <w:r>
        <w:rPr>
          <w:sz w:val="20"/>
        </w:rPr>
        <w:t xml:space="preserve">  • Section 4.3 — Pre-Estimation Tests:</w:t>
      </w:r>
    </w:p>
    <w:p>
      <w:pPr>
        <w:ind w:left="432"/>
      </w:pPr>
      <w:r>
        <w:rPr>
          <w:sz w:val="20"/>
        </w:rPr>
        <w:t xml:space="preserve">  •    • Unit Root Tests: ADF and PP test results for each variable in levels and first difference. Table: Variable | ADF Statistic | PP Statistic | Order of Integration.</w:t>
      </w:r>
    </w:p>
    <w:p>
      <w:pPr>
        <w:ind w:left="432"/>
      </w:pPr>
      <w:r>
        <w:rPr>
          <w:sz w:val="20"/>
        </w:rPr>
        <w:t xml:space="preserve">  •    • Cointegration Test: Johansen trace and max eigenvalue statistics (if all I(1)).</w:t>
      </w:r>
    </w:p>
    <w:p>
      <w:pPr>
        <w:ind w:left="432"/>
      </w:pPr>
      <w:r>
        <w:rPr>
          <w:sz w:val="20"/>
        </w:rPr>
        <w:t xml:space="preserve">  •    • Lag Selection: AIC/SIC/HQ criteria table for VAR/ARDL.</w:t>
      </w:r>
    </w:p>
    <w:p>
      <w:pPr>
        <w:ind w:left="432"/>
      </w:pPr>
      <w:r>
        <w:rPr>
          <w:sz w:val="20"/>
        </w:rPr>
        <w:t xml:space="preserve">  • Section 4.4 — Main Regression / Estimation Results: Present coefficient table (Variable | Coefficient | Std Error | t-Statistic | p-Value). Interpret signs.</w:t>
      </w:r>
    </w:p>
    <w:p>
      <w:pPr>
        <w:ind w:left="432"/>
      </w:pPr>
      <w:r>
        <w:rPr>
          <w:sz w:val="20"/>
        </w:rPr>
        <w:t xml:space="preserve">  • Section 4.5 — Post-Estimation Diagnostics:</w:t>
      </w:r>
    </w:p>
    <w:p>
      <w:pPr>
        <w:ind w:left="432"/>
      </w:pPr>
      <w:r>
        <w:rPr>
          <w:sz w:val="20"/>
        </w:rPr>
        <w:t xml:space="preserve">  •    • Serial Correlation: Breusch-Godfrey LM test (state F-stat, p-value).</w:t>
      </w:r>
    </w:p>
    <w:p>
      <w:pPr>
        <w:ind w:left="432"/>
      </w:pPr>
      <w:r>
        <w:rPr>
          <w:sz w:val="20"/>
        </w:rPr>
        <w:t xml:space="preserve">  •    • Heteroscedasticity: White test or ARCH test (state chi-sq, p-value).</w:t>
      </w:r>
    </w:p>
    <w:p>
      <w:pPr>
        <w:ind w:left="432"/>
      </w:pPr>
      <w:r>
        <w:rPr>
          <w:sz w:val="20"/>
        </w:rPr>
        <w:t xml:space="preserve">  •    • Normality: Jarque-Bera test (state JB-stat, p-value).</w:t>
      </w:r>
    </w:p>
    <w:p>
      <w:pPr>
        <w:ind w:left="432"/>
      </w:pPr>
      <w:r>
        <w:rPr>
          <w:sz w:val="20"/>
        </w:rPr>
        <w:t xml:space="preserve">  •    • Structural Stability: CUSUM or CUSUM of squares plot.</w:t>
      </w:r>
    </w:p>
    <w:p>
      <w:pPr>
        <w:ind w:left="432"/>
      </w:pPr>
      <w:r>
        <w:rPr>
          <w:sz w:val="20"/>
        </w:rPr>
        <w:t xml:space="preserve">  • Section 4.6 — Granger Causality (if applicable): Present F-statistics and direction of causality.</w:t>
      </w:r>
    </w:p>
    <w:p>
      <w:pPr>
        <w:ind w:left="432"/>
      </w:pPr>
      <w:r>
        <w:rPr>
          <w:sz w:val="20"/>
        </w:rPr>
        <w:t xml:space="preserve">  • ALL tables in Mode 5 must match EViews/Stata default output format.</w:t>
      </w:r>
    </w:p>
    <w:p/>
    <w:p>
      <w:r>
        <w:rPr>
          <w:color w:val="AAAAAA"/>
          <w:sz w:val="16"/>
        </w:rPr>
        <w:t>────────────────────────────────────────────────────────────────────────</w:t>
      </w:r>
    </w:p>
    <w:p>
      <w:r>
        <w:rPr>
          <w:b/>
          <w:color w:val="2E74B5"/>
          <w:sz w:val="24"/>
        </w:rPr>
        <w:t>DATA INPUT CHECKLIST — BEFORE CHAPTER 4 IS GENERATED</w:t>
      </w:r>
    </w:p>
    <w:p>
      <w:r>
        <w:rPr>
          <w:b/>
          <w:color w:val="C00000"/>
          <w:sz w:val="21"/>
        </w:rPr>
        <w:t>⚠ Chapter 4 agent must verify data inputs are present before starting generation.</w:t>
      </w:r>
    </w:p>
    <w:p>
      <w:r>
        <w:rPr>
          <w:b/>
          <w:sz w:val="21"/>
        </w:rPr>
        <w:t xml:space="preserve">  Mode 2:</w:t>
      </w:r>
    </w:p>
    <w:p>
      <w:pPr>
        <w:ind w:left="720"/>
      </w:pPr>
      <w:r>
        <w:rPr>
          <w:sz w:val="20"/>
        </w:rPr>
        <w:t xml:space="preserve">  ☐  SPSS output file (.sav) OR Excel export from workers</w:t>
      </w:r>
    </w:p>
    <w:p>
      <w:pPr>
        <w:ind w:left="720"/>
      </w:pPr>
      <w:r>
        <w:rPr>
          <w:sz w:val="20"/>
        </w:rPr>
        <w:t xml:space="preserve">  ☐  Demographic data table</w:t>
      </w:r>
    </w:p>
    <w:p>
      <w:pPr>
        <w:ind w:left="720"/>
      </w:pPr>
      <w:r>
        <w:rPr>
          <w:sz w:val="20"/>
        </w:rPr>
        <w:t xml:space="preserve">  ☐  Reliability output (Cronbach's Alpha table)</w:t>
      </w:r>
    </w:p>
    <w:p>
      <w:pPr>
        <w:ind w:left="720"/>
      </w:pPr>
      <w:r>
        <w:rPr>
          <w:sz w:val="20"/>
        </w:rPr>
        <w:t xml:space="preserve">  ☐  Hypothesis test outputs (t-test/ANOVA/chi-square tables)</w:t>
      </w:r>
    </w:p>
    <w:p>
      <w:r>
        <w:rPr>
          <w:b/>
          <w:sz w:val="21"/>
        </w:rPr>
        <w:t xml:space="preserve">  Mode 3:</w:t>
      </w:r>
    </w:p>
    <w:p>
      <w:pPr>
        <w:ind w:left="720"/>
      </w:pPr>
      <w:r>
        <w:rPr>
          <w:sz w:val="20"/>
        </w:rPr>
        <w:t xml:space="preserve">  ☐  Test case results table</w:t>
      </w:r>
    </w:p>
    <w:p>
      <w:pPr>
        <w:ind w:left="720"/>
      </w:pPr>
      <w:r>
        <w:rPr>
          <w:sz w:val="20"/>
        </w:rPr>
        <w:t xml:space="preserve">  ☐  Performance benchmark data</w:t>
      </w:r>
    </w:p>
    <w:p>
      <w:pPr>
        <w:ind w:left="720"/>
      </w:pPr>
      <w:r>
        <w:rPr>
          <w:sz w:val="20"/>
        </w:rPr>
        <w:t xml:space="preserve">  ☐  UAT feedback sheet or log</w:t>
      </w:r>
    </w:p>
    <w:p>
      <w:pPr>
        <w:ind w:left="720"/>
      </w:pPr>
      <w:r>
        <w:rPr>
          <w:sz w:val="20"/>
        </w:rPr>
        <w:t xml:space="preserve">  ☐  Screenshots of built system</w:t>
      </w:r>
    </w:p>
    <w:p>
      <w:r>
        <w:rPr>
          <w:b/>
          <w:sz w:val="21"/>
        </w:rPr>
        <w:t xml:space="preserve">  Mode 4:</w:t>
      </w:r>
    </w:p>
    <w:p>
      <w:pPr>
        <w:ind w:left="720"/>
      </w:pPr>
      <w:r>
        <w:rPr>
          <w:sz w:val="20"/>
        </w:rPr>
        <w:t xml:space="preserve">  ☐  Laboratory measurement data (tabulated)</w:t>
      </w:r>
    </w:p>
    <w:p>
      <w:pPr>
        <w:ind w:left="720"/>
      </w:pPr>
      <w:r>
        <w:rPr>
          <w:sz w:val="20"/>
        </w:rPr>
        <w:t xml:space="preserve">  ☐  ANOVA or equivalent statistical output from workers</w:t>
      </w:r>
    </w:p>
    <w:p>
      <w:pPr>
        <w:ind w:left="720"/>
      </w:pPr>
      <w:r>
        <w:rPr>
          <w:sz w:val="20"/>
        </w:rPr>
        <w:t xml:space="preserve">  ☐  Post-hoc test results (if applicable)</w:t>
      </w:r>
    </w:p>
    <w:p>
      <w:r>
        <w:rPr>
          <w:b/>
          <w:sz w:val="21"/>
        </w:rPr>
        <w:t xml:space="preserve">  Mode 5:</w:t>
      </w:r>
    </w:p>
    <w:p>
      <w:pPr>
        <w:ind w:left="720"/>
      </w:pPr>
      <w:r>
        <w:rPr>
          <w:sz w:val="20"/>
        </w:rPr>
        <w:t xml:space="preserve">  ☐  API-fetched dataset (CSV from automated fetch)</w:t>
      </w:r>
    </w:p>
    <w:p>
      <w:pPr>
        <w:ind w:left="720"/>
      </w:pPr>
      <w:r>
        <w:rPr>
          <w:sz w:val="20"/>
        </w:rPr>
        <w:t xml:space="preserve">  ☐  Confirmed variable list (matches Ch.3 model spec)</w:t>
      </w:r>
    </w:p>
    <w:p>
      <w:pPr>
        <w:ind w:left="720"/>
      </w:pPr>
      <w:r>
        <w:rPr>
          <w:sz w:val="20"/>
        </w:rPr>
        <w:t xml:space="preserve">  ☐  Confirmed time period and frequency</w:t>
      </w:r>
    </w:p>
    <w:p>
      <w:pPr>
        <w:ind w:left="720"/>
      </w:pPr>
      <w:r>
        <w:rPr>
          <w:sz w:val="20"/>
        </w:rPr>
        <w:t xml:space="preserve">  ☐  Pre-estimation test results (ADF, PP, Johansen)</w:t>
      </w:r>
    </w:p>
    <w:p/>
    <w:p>
      <w:r>
        <w:rPr>
          <w:color w:val="AAAAAA"/>
          <w:sz w:val="16"/>
        </w:rPr>
        <w:t>────────────────────────────────────────────────────────────────────────</w:t>
      </w:r>
    </w:p>
    <w:p>
      <w:r>
        <w:rPr>
          <w:b/>
          <w:color w:val="404040"/>
          <w:sz w:val="28"/>
        </w:rPr>
        <w:t>══════  DEPARTMENT-SPECIFIC PROMPTS (FROM V1, UNCHANGED BELOW)  ══════</w:t>
      </w:r>
    </w:p>
    <w:p>
      <w:r>
        <w:rPr>
          <w:b w:val="0"/>
          <w:color w:val="404040"/>
          <w:sz w:val="21"/>
        </w:rPr>
        <w:t>The following sections are from Chapter 4 v1. Mode Matrix routing above applies to all departments. Mode-specific instructions combine with department-specific formatting rules.</w:t>
      </w:r>
    </w:p>
    <w:p/>
    <w:sectPr w:rsidR="00FC693F" w:rsidRPr="0006063C" w:rsidSect="00034616">
      <w:pgSz w:w="12240" w:h="15840"/>
      <w:pgMar w:top="1440" w:right="1800" w:bottom="1440" w:left="1800" w:header="720" w:footer="720" w:gutter="0"/>
      <w:cols w:space="720"/>
      <w:docGrid w:linePitch="360"/>
    </w:sectPr>
    <w:p>
      <w:pPr>
        <w:pStyle w:val="Title"/>
      </w:pPr>
      <w:r>
        <w:t>Chapter Four — Results, Data Presentation and Analysis</w:t>
      </w:r>
    </w:p>
    <w:p>
      <w:r>
        <w:rPr>
          <w:b w:val="0"/>
          <w:i w:val="0"/>
        </w:rPr>
        <w:t>EDUCRAFT Collective Prompt Library v1.0 | All Departments | Dynamic Variables Active</w:t>
      </w:r>
    </w:p>
    <w:p/>
    <w:p>
      <w:r>
        <w:rPr>
          <w:b/>
          <w:color w:val="0070C0"/>
        </w:rPr>
        <w:t>[SHARED: ALL DEPARTMENTS]</w:t>
      </w:r>
    </w:p>
    <w:p>
      <w:pPr>
        <w:pStyle w:val="Heading1"/>
      </w:pPr>
      <w:r>
        <w:t>1. WHAT CHAPTER FOUR ACTUALLY IS</w:t>
      </w:r>
    </w:p>
    <w:p>
      <w:r>
        <w:rPr>
          <w:b w:val="0"/>
          <w:i w:val="0"/>
        </w:rPr>
        <w:t>Chapter Four is where the data speaks. The researcher no longer argues, proposes, or reviews — they present what was found, exactly as it was found, then analyse it rigorously. The chapter must move systematically from objective to objective (Template A) or from argument to argument (Template B), leaving no finding unaddressed and no objective unaccounted for by the end.</w:t>
      </w:r>
    </w:p>
    <w:p>
      <w:r>
        <w:rPr>
          <w:b w:val="0"/>
          <w:i w:val="0"/>
        </w:rPr>
        <w:t>Template A projects: Chapter Four presents numerical results, test outputs, measurements, survey responses, statistical outputs, and simulation data — then analyses each against the study's objectives and research questions.</w:t>
      </w:r>
    </w:p>
    <w:p>
      <w:r>
        <w:rPr>
          <w:b w:val="0"/>
          <w:i w:val="0"/>
        </w:rPr>
        <w:t>Template B projects: Chapter Four is the second (or subsequent) thematic argument chapter. It builds on Chapter Three's framework and develops the next major strand of the project's central argument.</w:t>
      </w:r>
    </w:p>
    <w:p>
      <w:pPr>
        <w:pStyle w:val="Heading1"/>
      </w:pPr>
      <w:r>
        <w:t>2. DYNAMIC VARIABLES ACTIVE IN CHAPTER FOUR</w:t>
      </w:r>
    </w:p>
    <w:p>
      <w:r>
        <w:rPr>
          <w:b w:val="0"/>
          <w:i w:val="0"/>
        </w:rPr>
        <w:t>The following variables are injected at runtime — never hardcoded:</w:t>
      </w:r>
    </w:p>
    <w:p>
      <w:pPr>
        <w:pStyle w:val="ListBullet"/>
      </w:pPr>
      <w:r>
        <w:t>{DEPARTMENT}           — determines which department section to extract</w:t>
      </w:r>
    </w:p>
    <w:p>
      <w:pPr>
        <w:pStyle w:val="ListBullet"/>
      </w:pPr>
      <w:r>
        <w:t>{REFERENCING_STYLE}    — applied to all in-text citations and reference list</w:t>
      </w:r>
    </w:p>
    <w:p>
      <w:pPr>
        <w:pStyle w:val="ListBullet"/>
      </w:pPr>
      <w:r>
        <w:t>{CITATION_PLACEMENT}   — MODE A (chapter endnotes) | MODE B (document endnotes) | MODE C (page footnotes)</w:t>
      </w:r>
    </w:p>
    <w:p>
      <w:pPr>
        <w:pStyle w:val="ListBullet"/>
      </w:pPr>
      <w:r>
        <w:t>{PROJECT_TITLE}        — appears in chapter header cross-references</w:t>
      </w:r>
    </w:p>
    <w:p>
      <w:pPr>
        <w:pStyle w:val="ListBullet"/>
      </w:pPr>
      <w:r>
        <w:t>{VERIFIED_REFERENCES}  — the Zotero-verified source list; ONLY cite from this list</w:t>
      </w:r>
    </w:p>
    <w:p>
      <w:pPr>
        <w:pStyle w:val="ListBullet"/>
      </w:pPr>
      <w:r>
        <w:t>{OBJECTIVES}           — the numbered objectives from Chapter One; every objective must map to a result</w:t>
      </w:r>
    </w:p>
    <w:p>
      <w:pPr>
        <w:pStyle w:val="ListBullet"/>
      </w:pPr>
      <w:r>
        <w:t>{RESEARCH_QUESTIONS}   — for Business, Education, Medical projects that specified RQs</w:t>
      </w:r>
    </w:p>
    <w:p>
      <w:pPr>
        <w:pStyle w:val="ListBullet"/>
      </w:pPr>
      <w:r>
        <w:t>{HYPOTHESES}           — for Business, Economics projects with stated hypotheses (H₀/H₁)</w:t>
      </w:r>
    </w:p>
    <w:p>
      <w:pPr>
        <w:pStyle w:val="ListBullet"/>
      </w:pPr>
      <w:r>
        <w:t>{DATA_REQUIREMENTS}    — Primary | Secondary | Both | None (determines result type)</w:t>
      </w:r>
    </w:p>
    <w:p>
      <w:pPr>
        <w:pStyle w:val="ListBullet"/>
      </w:pPr>
      <w:r>
        <w:t>{SPECIAL_INSTRUCTIONS} — from intake form or admin override</w:t>
      </w:r>
    </w:p>
    <w:p>
      <w:pPr>
        <w:pStyle w:val="ListBullet"/>
      </w:pPr>
      <w:r>
        <w:t>{MINIMUM_PAGES}        — enforced as a floor, not a ceiling</w:t>
      </w:r>
    </w:p>
    <w:p>
      <w:pPr>
        <w:pStyle w:val="ListBullet"/>
      </w:pPr>
      <w:r>
        <w:t>{CHAPTER_FOUR_TITLE}   — for Template B thematic projects (set by supervisor or intake form)</w:t>
      </w:r>
    </w:p>
    <w:p>
      <w:pPr>
        <w:pStyle w:val="Heading1"/>
      </w:pPr>
      <w:r>
        <w:t>3. THE CARDINAL RULE OF CHAPTER FOUR</w:t>
      </w:r>
    </w:p>
    <w:p>
      <w:r>
        <w:rPr>
          <w:b/>
          <w:color w:val="C00000"/>
        </w:rPr>
        <w:t>CARDINAL RULE: Every result presented must be connected to a specific objective or research question. A result without an objective anchor is unacceptable. An objective without a corresponding result in Chapter Four is a HARD REJECT — it means the project was not completed. By the end of Chapter Four, every single objective listed in Chapter One must have been addressed.</w:t>
      </w:r>
    </w:p>
    <w:p>
      <w:r>
        <w:rPr>
          <w:b w:val="0"/>
          <w:i w:val="0"/>
        </w:rPr>
        <w:t>The connection must be explicit: "Objective 3 sought to determine the effect of X on Y. Table 4.3 presents the results of the regression analysis conducted to address this objective."</w:t>
      </w:r>
    </w:p>
    <w:p>
      <w:r>
        <w:rPr>
          <w:b w:val="0"/>
          <w:i w:val="0"/>
        </w:rPr>
        <w:t>Do NOT write: "From the above results, it can be seen that..." This is passive and weak. Write: "The results in Table 4.3 reveal that..." or "Analysis of the data indicates that..."</w:t>
      </w:r>
    </w:p>
    <w:p>
      <w:pPr>
        <w:pStyle w:val="Heading1"/>
      </w:pPr>
      <w:r>
        <w:t>4. CHAPTER FOUR UNIVERSAL REQUIREMENTS (Template A)</w:t>
      </w:r>
    </w:p>
    <w:p>
      <w:pPr>
        <w:pStyle w:val="Heading2"/>
      </w:pPr>
      <w:r>
        <w:t>4.1 Chapter Introduction (mandatory)</w:t>
      </w:r>
    </w:p>
    <w:p>
      <w:r>
        <w:rPr>
          <w:b w:val="0"/>
          <w:i w:val="0"/>
        </w:rPr>
        <w:t>Chapter Four opens with a short introductory paragraph (3–5 sentences) that: (a) states the purpose of the chapter, (b) lists what was done to obtain the data, (c) previews the structure of the chapter by listing its main sub-sections.</w:t>
      </w:r>
    </w:p>
    <w:p>
      <w:pPr>
        <w:pStyle w:val="Heading2"/>
      </w:pPr>
      <w:r>
        <w:t>4.2 Data Presentation Rules</w:t>
      </w:r>
    </w:p>
    <w:p>
      <w:pPr>
        <w:pStyle w:val="ListBullet"/>
      </w:pPr>
      <w:r>
        <w:t>Tables are numbered sequentially: Table 4.1, Table 4.2, etc. Table title ABOVE the table.</w:t>
      </w:r>
    </w:p>
    <w:p>
      <w:pPr>
        <w:pStyle w:val="ListBullet"/>
      </w:pPr>
      <w:r>
        <w:t>Figures are numbered sequentially: Figure 4.1, Figure 4.2, etc. Figure title BELOW the figure.</w:t>
      </w:r>
    </w:p>
    <w:p>
      <w:pPr>
        <w:pStyle w:val="ListBullet"/>
      </w:pPr>
      <w:r>
        <w:t>Every table and figure must be referenced in the text BEFORE it appears: "Table 4.1 shows..." or "...as shown in Table 4.1."</w:t>
      </w:r>
    </w:p>
    <w:p>
      <w:pPr>
        <w:pStyle w:val="ListBullet"/>
      </w:pPr>
      <w:r>
        <w:t>Do NOT present a table or figure that is not discussed in the text.</w:t>
      </w:r>
    </w:p>
    <w:p>
      <w:pPr>
        <w:pStyle w:val="ListBullet"/>
      </w:pPr>
      <w:r>
        <w:t>Raw data tables (unanalysed frequency counts) must be followed immediately by a discussion paragraph.</w:t>
      </w:r>
    </w:p>
    <w:p>
      <w:pPr>
        <w:pStyle w:val="ListBullet"/>
      </w:pPr>
      <w:r>
        <w:t>Units must be stated in every table column header and every axis label.</w:t>
      </w:r>
    </w:p>
    <w:p>
      <w:pPr>
        <w:pStyle w:val="ListBullet"/>
      </w:pPr>
      <w:r>
        <w:t>All tables and figures are cross-referenced to the objective they address.</w:t>
      </w:r>
    </w:p>
    <w:p>
      <w:pPr>
        <w:pStyle w:val="Heading2"/>
      </w:pPr>
      <w:r>
        <w:t>4.3 Statistical Reporting Rules</w:t>
      </w:r>
    </w:p>
    <w:p>
      <w:pPr>
        <w:pStyle w:val="ListBullet"/>
      </w:pPr>
      <w:r>
        <w:t>State the statistical test used before reporting its result: "A one-way ANOVA was conducted to compare..."</w:t>
      </w:r>
    </w:p>
    <w:p>
      <w:pPr>
        <w:pStyle w:val="ListBullet"/>
      </w:pPr>
      <w:r>
        <w:t>Report exact values: F(2, 45) = 7.34, p = 0.002 — not "p &lt; 0.05" alone.</w:t>
      </w:r>
    </w:p>
    <w:p>
      <w:pPr>
        <w:pStyle w:val="ListBullet"/>
      </w:pPr>
      <w:r>
        <w:t>For t-tests: report t-value, degrees of freedom, and p-value: t(48) = 3.21, p = 0.002</w:t>
      </w:r>
    </w:p>
    <w:p>
      <w:pPr>
        <w:pStyle w:val="ListBullet"/>
      </w:pPr>
      <w:r>
        <w:t>For chi-square: report χ²(df, N) = value, p = value</w:t>
      </w:r>
    </w:p>
    <w:p>
      <w:pPr>
        <w:pStyle w:val="ListBullet"/>
      </w:pPr>
      <w:r>
        <w:t>For regression: report R², F-statistic, and beta coefficients with p-values</w:t>
      </w:r>
    </w:p>
    <w:p>
      <w:pPr>
        <w:pStyle w:val="ListBullet"/>
      </w:pPr>
      <w:r>
        <w:t>For Likert-scale data: report mean and standard deviation for each item; compare against criterion mean</w:t>
      </w:r>
    </w:p>
    <w:p>
      <w:pPr>
        <w:pStyle w:val="ListBullet"/>
      </w:pPr>
      <w:r>
        <w:t>Effect sizes must be reported alongside p-values for all inferential tests</w:t>
      </w:r>
    </w:p>
    <w:p>
      <w:pPr>
        <w:pStyle w:val="ListBullet"/>
      </w:pPr>
      <w:r>
        <w:t>Cronbach's Alpha (if not reported in Chapter Three) must appear here for the actual study sample</w:t>
      </w:r>
    </w:p>
    <w:p>
      <w:pPr>
        <w:pStyle w:val="Heading2"/>
      </w:pPr>
      <w:r>
        <w:t>4.4 Discussion vs. Presentation</w:t>
      </w:r>
    </w:p>
    <w:p>
      <w:r>
        <w:rPr>
          <w:b w:val="0"/>
          <w:i w:val="0"/>
        </w:rPr>
        <w:t>Some departments combine Results and Discussion in Chapter Four (Engineering, CS, Agriculture). Others separate them: Results in Chapter Four, Discussion in Chapter Five (Business, Education, Nursing). The department section below specifies which pattern applies. When combined: present the result, then IMMEDIATELY analyse it in the same sub-section. When separated: present results only — no interpretation — save all discussion for Chapter Five.</w:t>
      </w:r>
    </w:p>
    <w:p>
      <w:pPr>
        <w:pStyle w:val="Heading2"/>
      </w:pPr>
      <w:r>
        <w:t>4.5 Hypothesis Testing (where applicable)</w:t>
      </w:r>
    </w:p>
    <w:p>
      <w:r>
        <w:rPr>
          <w:b w:val="0"/>
          <w:i w:val="0"/>
        </w:rPr>
        <w:t>For projects with stated hypotheses (H₀/H₁), each hypothesis must be tested and the outcome stated explicitly: "The null hypothesis (H₀₁) which states that... is hereby rejected at 0.05 level of significance." or "...is hereby accepted at 0.05 level of significance."</w:t>
      </w:r>
    </w:p>
    <w:p>
      <w:pPr>
        <w:pStyle w:val="Heading1"/>
      </w:pPr>
      <w:r>
        <w:t>5. CHAPTER FOUR UNIVERSAL QUALITY CHECKS</w:t>
      </w:r>
    </w:p>
    <w:p>
      <w:pPr>
        <w:pStyle w:val="Heading2"/>
      </w:pPr>
      <w:r>
        <w:t>5.1 Structural</w:t>
      </w:r>
    </w:p>
    <w:p>
      <w:pPr>
        <w:pStyle w:val="ListBullet"/>
      </w:pPr>
      <w:r>
        <w:t>Chapter opens with an introductory paragraph previewing its structure</w:t>
      </w:r>
    </w:p>
    <w:p>
      <w:pPr>
        <w:pStyle w:val="ListBullet"/>
      </w:pPr>
      <w:r>
        <w:t>Every objective from Chapter One is addressed in Chapter Four</w:t>
      </w:r>
    </w:p>
    <w:p>
      <w:pPr>
        <w:pStyle w:val="ListBullet"/>
      </w:pPr>
      <w:r>
        <w:t>All tables numbered Table 4.x; all figures numbered Figure 4.x</w:t>
      </w:r>
    </w:p>
    <w:p>
      <w:pPr>
        <w:pStyle w:val="ListBullet"/>
      </w:pPr>
      <w:r>
        <w:t>All tables and figures referenced in text before they appear</w:t>
      </w:r>
    </w:p>
    <w:p>
      <w:pPr>
        <w:pStyle w:val="ListBullet"/>
      </w:pPr>
      <w:r>
        <w:t>No table or figure appears without a discussion paragraph following it</w:t>
      </w:r>
    </w:p>
    <w:p>
      <w:pPr>
        <w:pStyle w:val="ListBullet"/>
      </w:pPr>
      <w:r>
        <w:t>Page count meets {MINIMUM_PAGES}</w:t>
      </w:r>
    </w:p>
    <w:p>
      <w:pPr>
        <w:pStyle w:val="Heading2"/>
      </w:pPr>
      <w:r>
        <w:t>5.2 Content</w:t>
      </w:r>
    </w:p>
    <w:p>
      <w:pPr>
        <w:pStyle w:val="ListBullet"/>
      </w:pPr>
      <w:r>
        <w:t>Every result explicitly linked to its objective or research question</w:t>
      </w:r>
    </w:p>
    <w:p>
      <w:pPr>
        <w:pStyle w:val="ListBullet"/>
      </w:pPr>
      <w:r>
        <w:t>All statistical tests reported with exact values (t, F, χ², p, df)</w:t>
      </w:r>
    </w:p>
    <w:p>
      <w:pPr>
        <w:pStyle w:val="ListBullet"/>
      </w:pPr>
      <w:r>
        <w:t>Hypotheses (if any) tested and outcome explicitly stated</w:t>
      </w:r>
    </w:p>
    <w:p>
      <w:pPr>
        <w:pStyle w:val="ListBullet"/>
      </w:pPr>
      <w:r>
        <w:t>Criterion mean stated for Likert-scale analyses</w:t>
      </w:r>
    </w:p>
    <w:p>
      <w:pPr>
        <w:pStyle w:val="ListBullet"/>
      </w:pPr>
      <w:r>
        <w:t>Results discussed in the same sub-section (combined) or purely presented (separated)</w:t>
      </w:r>
    </w:p>
    <w:p>
      <w:pPr>
        <w:pStyle w:val="ListBullet"/>
      </w:pPr>
      <w:r>
        <w:t>All citations from {VERIFIED_REFERENCES} only</w:t>
      </w:r>
    </w:p>
    <w:p>
      <w:pPr>
        <w:pStyle w:val="Heading2"/>
      </w:pPr>
      <w:r>
        <w:t>5.3 Voice</w:t>
      </w:r>
    </w:p>
    <w:p>
      <w:pPr>
        <w:pStyle w:val="ListBullet"/>
      </w:pPr>
      <w:r>
        <w:t>No "it can be seen that" — use active analytical language</w:t>
      </w:r>
    </w:p>
    <w:p>
      <w:pPr>
        <w:pStyle w:val="ListBullet"/>
      </w:pPr>
      <w:r>
        <w:t>No "from the above" — reference specific table/figure numbers</w:t>
      </w:r>
    </w:p>
    <w:p>
      <w:pPr>
        <w:pStyle w:val="ListBullet"/>
      </w:pPr>
      <w:r>
        <w:t>Findings stated precisely with exact numbers, not approximations</w:t>
      </w:r>
    </w:p>
    <w:p>
      <w:pPr>
        <w:pStyle w:val="ListBullet"/>
      </w:pPr>
      <w:r>
        <w:t>EduCraft Voice Rules applied throughout (see SHARED section of Chapter One prompt)</w:t>
      </w:r>
    </w:p>
    <w:p>
      <w:pPr>
        <w:pStyle w:val="Heading2"/>
      </w:pPr>
      <w:r>
        <w:t>5.4 Template B Projects</w:t>
      </w:r>
    </w:p>
    <w:p>
      <w:r>
        <w:rPr>
          <w:b/>
          <w:color w:val="C00000"/>
        </w:rPr>
        <w:t>For Template B projects (Law Doctrinal, Humanities, some Education): Chapter Four is the SECOND THEMATIC ARGUMENT. None of the above statistical rules apply. See the department section below for thematic chapter rules.</w:t>
      </w:r>
    </w:p>
    <w:p>
      <w:pPr>
        <w:pStyle w:val="Heading1"/>
      </w:pPr>
      <w:r>
        <w:t>6. AI AGENT OUTPUT FORMAT</w:t>
      </w:r>
    </w:p>
    <w:p>
      <w:r>
        <w:rPr>
          <w:b w:val="0"/>
          <w:i w:val="0"/>
        </w:rPr>
        <w:t>At the end of Chapter Four generation, the AI agent must output:</w:t>
      </w:r>
    </w:p>
    <w:p>
      <w:pPr>
        <w:pStyle w:val="ListBullet"/>
      </w:pPr>
      <w:r>
        <w:t>CHAPTER FOUR COMPLETE: [yes/no]</w:t>
      </w:r>
    </w:p>
    <w:p>
      <w:pPr>
        <w:pStyle w:val="ListBullet"/>
      </w:pPr>
      <w:r>
        <w:t>OBJECTIVES ADDRESSED: [list each objective and confirm it was addressed]</w:t>
      </w:r>
    </w:p>
    <w:p>
      <w:pPr>
        <w:pStyle w:val="ListBullet"/>
      </w:pPr>
      <w:r>
        <w:t>TABLES GENERATED: [count and titles]</w:t>
      </w:r>
    </w:p>
    <w:p>
      <w:pPr>
        <w:pStyle w:val="ListBullet"/>
      </w:pPr>
      <w:r>
        <w:t>FIGURES GENERATED: [count and titles]</w:t>
      </w:r>
    </w:p>
    <w:p>
      <w:pPr>
        <w:pStyle w:val="ListBullet"/>
      </w:pPr>
      <w:r>
        <w:t>HYPOTHESES TESTED: [list each H₀ and outcome, or "N/A"]</w:t>
      </w:r>
    </w:p>
    <w:p>
      <w:pPr>
        <w:pStyle w:val="ListBullet"/>
      </w:pPr>
      <w:r>
        <w:t>PAGE COUNT: [estimated]</w:t>
      </w:r>
    </w:p>
    <w:p>
      <w:pPr>
        <w:pStyle w:val="ListBullet"/>
      </w:pPr>
      <w:r>
        <w:t>QUALITY GATE RESULT: [pass/fail per check in 5.1–5.3]</w:t>
      </w:r>
    </w:p>
    <w:p>
      <w:pPr>
        <w:pStyle w:val="ListBullet"/>
      </w:pPr>
      <w:r>
        <w:t>FLAGS: [any deviations from the prompt rules]</w:t>
      </w:r>
    </w:p>
    <w:p>
      <w:r>
        <w:rPr>
          <w:b/>
          <w:color w:val="0070C0"/>
        </w:rPr>
        <w:t>[END SHARED: ALL DEPARTMENTS]</w:t>
      </w:r>
    </w:p>
    <w:p/>
    <w:p>
      <w:r>
        <w:rPr>
          <w:b/>
          <w:color w:val="0070C0"/>
        </w:rPr>
        <w:t>[DEPARTMENT: ENGINEERING]</w:t>
      </w:r>
    </w:p>
    <w:p>
      <w:pPr>
        <w:pStyle w:val="Heading1"/>
      </w:pPr>
      <w:r>
        <w:t>ENGINEERING — Chapter Four</w:t>
      </w:r>
    </w:p>
    <w:p>
      <w:r>
        <w:rPr>
          <w:b/>
        </w:rPr>
        <w:t>Template: A | Chapter title: RESULTS AND DISCUSSION | Page count: 15–25 pages</w:t>
      </w:r>
    </w:p>
    <w:p>
      <w:r>
        <w:rPr>
          <w:b w:val="0"/>
          <w:i w:val="0"/>
        </w:rPr>
        <w:t>Engineering Chapter Four presents measurements, test data, simulation results, and performance metrics, then immediately analyses each finding. Results and Discussion are COMBINED in engineering — not separated.</w:t>
      </w:r>
    </w:p>
    <w:p>
      <w:pPr>
        <w:pStyle w:val="Heading2"/>
      </w:pPr>
      <w:r>
        <w:t>Required Structure</w:t>
      </w:r>
    </w:p>
    <w:p>
      <w:pPr>
        <w:pStyle w:val="ListBullet"/>
      </w:pPr>
      <w:r>
        <w:t>4.1 Introduction (3–5 sentences previewing the chapter)</w:t>
      </w:r>
    </w:p>
    <w:p>
      <w:pPr>
        <w:pStyle w:val="ListBullet"/>
      </w:pPr>
      <w:r>
        <w:t>4.2 Test Results (or "Measurement Results" or "Simulation Results") — sub-headed by test type</w:t>
      </w:r>
    </w:p>
    <w:p>
      <w:pPr>
        <w:pStyle w:val="ListBullet"/>
      </w:pPr>
      <w:r>
        <w:t>4.3 Performance Analysis / Evaluation (comparison against design specifications)</w:t>
      </w:r>
    </w:p>
    <w:p>
      <w:pPr>
        <w:pStyle w:val="ListBullet"/>
      </w:pPr>
      <w:r>
        <w:t>4.4 Discussion of Findings (consolidated interpretation of all results)</w:t>
      </w:r>
    </w:p>
    <w:p>
      <w:pPr>
        <w:pStyle w:val="ListBullet"/>
      </w:pPr>
      <w:r>
        <w:t>4.5 Summary (brief closing paragraph)</w:t>
      </w:r>
    </w:p>
    <w:p>
      <w:pPr>
        <w:pStyle w:val="Heading2"/>
      </w:pPr>
      <w:r>
        <w:t>Section-by-Section Instructions</w:t>
      </w:r>
    </w:p>
    <w:p>
      <w:pPr>
        <w:pStyle w:val="Heading3"/>
      </w:pPr>
      <w:r>
        <w:t>4.1 Introduction</w:t>
      </w:r>
    </w:p>
    <w:p>
      <w:r>
        <w:rPr>
          <w:b w:val="0"/>
          <w:i w:val="0"/>
        </w:rPr>
        <w:t>State that this chapter presents the results of tests/measurements conducted on the designed system, and that the results are analysed against the objectives stated in Chapter One.</w:t>
      </w:r>
    </w:p>
    <w:p>
      <w:pPr>
        <w:pStyle w:val="Heading3"/>
      </w:pPr>
      <w:r>
        <w:t>4.2 Test Results</w:t>
      </w:r>
    </w:p>
    <w:p>
      <w:r>
        <w:rPr>
          <w:b w:val="0"/>
          <w:i w:val="0"/>
        </w:rPr>
        <w:t>For each test conducted in Chapter Three (Testing and Measurements sub-section):</w:t>
      </w:r>
    </w:p>
    <w:p>
      <w:pPr>
        <w:pStyle w:val="ListBullet"/>
      </w:pPr>
      <w:r>
        <w:t>State the test being reported (matches what was described in 3.6)</w:t>
      </w:r>
    </w:p>
    <w:p>
      <w:pPr>
        <w:pStyle w:val="ListBullet"/>
      </w:pPr>
      <w:r>
        <w:t>Present results in a Table 4.x with all measurements, units, and conditions</w:t>
      </w:r>
    </w:p>
    <w:p>
      <w:pPr>
        <w:pStyle w:val="ListBullet"/>
      </w:pPr>
      <w:r>
        <w:t>For circuit-based projects: include voltage measurements, current readings, output waveforms (as figures)</w:t>
      </w:r>
    </w:p>
    <w:p>
      <w:pPr>
        <w:pStyle w:val="ListBullet"/>
      </w:pPr>
      <w:r>
        <w:t>For mechanical projects: include load test data, stress/strain data, efficiency measurements</w:t>
      </w:r>
    </w:p>
    <w:p>
      <w:pPr>
        <w:pStyle w:val="ListBullet"/>
      </w:pPr>
      <w:r>
        <w:t>For software/embedded projects: include timing data, accuracy metrics, response time tables</w:t>
      </w:r>
    </w:p>
    <w:p>
      <w:pPr>
        <w:pStyle w:val="ListBullet"/>
      </w:pPr>
      <w:r>
        <w:t>IMMEDIATELY after each table/figure: write a paragraph analysing the result — do not present data without analysis</w:t>
      </w:r>
    </w:p>
    <w:p>
      <w:pPr>
        <w:pStyle w:val="Heading3"/>
      </w:pPr>
      <w:r>
        <w:t>4.3 Performance Analysis</w:t>
      </w:r>
    </w:p>
    <w:p>
      <w:r>
        <w:rPr>
          <w:b w:val="0"/>
          <w:i w:val="0"/>
        </w:rPr>
        <w:t>Compare measured results against the design specifications stated in Chapter Three:</w:t>
      </w:r>
    </w:p>
    <w:p>
      <w:pPr>
        <w:pStyle w:val="ListBullet"/>
      </w:pPr>
      <w:r>
        <w:t>Create a comparison table: Specification vs. Achieved (Table 4.x)</w:t>
      </w:r>
    </w:p>
    <w:p>
      <w:pPr>
        <w:pStyle w:val="ListBullet"/>
      </w:pPr>
      <w:r>
        <w:t>State explicitly whether each specification was met, exceeded, or not met</w:t>
      </w:r>
    </w:p>
    <w:p>
      <w:pPr>
        <w:pStyle w:val="ListBullet"/>
      </w:pPr>
      <w:r>
        <w:t>If a specification was not met: state why, and whether it constitutes a design failure or an acceptable deviation</w:t>
      </w:r>
    </w:p>
    <w:p>
      <w:pPr>
        <w:pStyle w:val="ListBullet"/>
      </w:pPr>
      <w:r>
        <w:t>Calculate efficiency where applicable: η = (Output / Input) × 100%</w:t>
      </w:r>
    </w:p>
    <w:p>
      <w:pPr>
        <w:pStyle w:val="Heading3"/>
      </w:pPr>
      <w:r>
        <w:t>4.4 Discussion of Findings</w:t>
      </w:r>
    </w:p>
    <w:p>
      <w:r>
        <w:rPr>
          <w:b w:val="0"/>
          <w:i w:val="0"/>
        </w:rPr>
        <w:t>Consolidated interpretation of all test results:</w:t>
      </w:r>
    </w:p>
    <w:p>
      <w:pPr>
        <w:pStyle w:val="ListBullet"/>
      </w:pPr>
      <w:r>
        <w:t>Each objective is addressed by name: "Objective 1 was to design a system capable of... The results show..."</w:t>
      </w:r>
    </w:p>
    <w:p>
      <w:pPr>
        <w:pStyle w:val="ListBullet"/>
      </w:pPr>
      <w:r>
        <w:t>Compare findings with related works cited in Chapter Two: "This performance exceeds the 76% efficiency reported by [Author, Year]"</w:t>
      </w:r>
    </w:p>
    <w:p>
      <w:pPr>
        <w:pStyle w:val="ListBullet"/>
      </w:pPr>
      <w:r>
        <w:t>Identify limitations revealed by the test results</w:t>
      </w:r>
    </w:p>
    <w:p>
      <w:pPr>
        <w:pStyle w:val="ListBullet"/>
      </w:pPr>
      <w:r>
        <w:t>State practical significance of the findings</w:t>
      </w:r>
    </w:p>
    <w:p>
      <w:r>
        <w:rPr>
          <w:b/>
          <w:color w:val="C00000"/>
        </w:rPr>
        <w:t>ENGINEERING RULE: ALL test results presented in Chapter Four must correspond to a test described in Chapter Three Section 3.6. No test result may appear in Chapter Four that was not set up in Chapter Three. Any mismatch = HARD REJECT.</w:t>
      </w:r>
    </w:p>
    <w:p>
      <w:pPr>
        <w:pStyle w:val="Heading2"/>
      </w:pPr>
      <w:r>
        <w:t>Engineering Quality Checks</w:t>
      </w:r>
    </w:p>
    <w:p>
      <w:pPr>
        <w:pStyle w:val="ListBullet"/>
      </w:pPr>
      <w:r>
        <w:t>Every test in Chapter Three Section 3.6 has a corresponding result in Chapter Four</w:t>
      </w:r>
    </w:p>
    <w:p>
      <w:pPr>
        <w:pStyle w:val="ListBullet"/>
      </w:pPr>
      <w:r>
        <w:t>All results presented in Tables with proper numbering (Table 4.1, 4.2...)</w:t>
      </w:r>
    </w:p>
    <w:p>
      <w:pPr>
        <w:pStyle w:val="ListBullet"/>
      </w:pPr>
      <w:r>
        <w:t>Each table followed immediately by analysis paragraph</w:t>
      </w:r>
    </w:p>
    <w:p>
      <w:pPr>
        <w:pStyle w:val="ListBullet"/>
      </w:pPr>
      <w:r>
        <w:t>Comparison table (spec vs. achieved) present</w:t>
      </w:r>
    </w:p>
    <w:p>
      <w:pPr>
        <w:pStyle w:val="ListBullet"/>
      </w:pPr>
      <w:r>
        <w:t>Each objective addressed in Section 4.4 Discussion</w:t>
      </w:r>
    </w:p>
    <w:p>
      <w:pPr>
        <w:pStyle w:val="ListBullet"/>
      </w:pPr>
      <w:r>
        <w:t>All cross-references to Chapter Three use correct section numbers</w:t>
      </w:r>
    </w:p>
    <w:p>
      <w:r>
        <w:rPr>
          <w:b/>
          <w:color w:val="0070C0"/>
        </w:rPr>
        <w:t>[END DEPARTMENT: ENGINEERING]</w:t>
      </w:r>
    </w:p>
    <w:p/>
    <w:p>
      <w:r>
        <w:rPr>
          <w:b/>
          <w:color w:val="0070C0"/>
        </w:rPr>
        <w:t>[DEPARTMENT: MEDICAL_SCIENCE]</w:t>
      </w:r>
    </w:p>
    <w:p>
      <w:pPr>
        <w:pStyle w:val="Heading1"/>
      </w:pPr>
      <w:r>
        <w:t>MEDICAL / LABORATORY SCIENCES — Chapter Four</w:t>
      </w:r>
    </w:p>
    <w:p>
      <w:r>
        <w:rPr>
          <w:b/>
        </w:rPr>
        <w:t>Template: A | Chapter title: RESULTS | Page count: 18–28 pages | Discussion is SEPARATE (Chapter Five)</w:t>
      </w:r>
    </w:p>
    <w:p>
      <w:r>
        <w:rPr>
          <w:b w:val="0"/>
          <w:i w:val="0"/>
        </w:rPr>
        <w:t>Medical and Laboratory Sciences SEPARATE Results (Chapter Four) from Discussion (Chapter Five). Chapter Four presents findings only — no interpretation, no comparison with other studies, no conclusions. All interpretation is reserved for Chapter Five.</w:t>
      </w:r>
    </w:p>
    <w:p>
      <w:pPr>
        <w:pStyle w:val="Heading2"/>
      </w:pPr>
      <w:r>
        <w:t>Required Structure</w:t>
      </w:r>
    </w:p>
    <w:p>
      <w:pPr>
        <w:pStyle w:val="ListBullet"/>
      </w:pPr>
      <w:r>
        <w:t>4.1 Introduction</w:t>
      </w:r>
    </w:p>
    <w:p>
      <w:pPr>
        <w:pStyle w:val="ListBullet"/>
      </w:pPr>
      <w:r>
        <w:t>4.2 Socio-Demographic Characteristics of Respondents (or "Characteristics of Study Participants")</w:t>
      </w:r>
    </w:p>
    <w:p>
      <w:pPr>
        <w:pStyle w:val="ListBullet"/>
      </w:pPr>
      <w:r>
        <w:t>4.3 [Results sub-headed by research question or objective]</w:t>
      </w:r>
    </w:p>
    <w:p>
      <w:pPr>
        <w:pStyle w:val="ListBullet"/>
      </w:pPr>
      <w:r>
        <w:t>4.4 [Additional result sub-sections as needed]</w:t>
      </w:r>
    </w:p>
    <w:p>
      <w:pPr>
        <w:pStyle w:val="ListBullet"/>
      </w:pPr>
      <w:r>
        <w:t>4.5 Summary of Key Findings (bullet-point list, no interpretation)</w:t>
      </w:r>
    </w:p>
    <w:p>
      <w:pPr>
        <w:pStyle w:val="Heading2"/>
      </w:pPr>
      <w:r>
        <w:t>Section-by-Section Instructions</w:t>
      </w:r>
    </w:p>
    <w:p>
      <w:pPr>
        <w:pStyle w:val="Heading3"/>
      </w:pPr>
      <w:r>
        <w:t>4.2 Socio-Demographic Characteristics</w:t>
      </w:r>
    </w:p>
    <w:p>
      <w:r>
        <w:rPr>
          <w:b w:val="0"/>
          <w:i w:val="0"/>
        </w:rPr>
        <w:t>First result sub-section is always demographics. Present a frequency table of participant characteristics: age groups, sex, educational level, occupation, duration of illness (clinical), or other relevant demographics. Table 4.1 is always the demographics table. No analysis of demographics — just present and describe in one paragraph.</w:t>
      </w:r>
    </w:p>
    <w:p>
      <w:pPr>
        <w:pStyle w:val="Heading3"/>
      </w:pPr>
      <w:r>
        <w:t>Objective-Based Sub-Sections</w:t>
      </w:r>
    </w:p>
    <w:p>
      <w:r>
        <w:rPr>
          <w:b w:val="0"/>
          <w:i w:val="0"/>
        </w:rPr>
        <w:t>Subsequent sub-sections are structured around research objectives or questions:</w:t>
      </w:r>
    </w:p>
    <w:p>
      <w:pPr>
        <w:pStyle w:val="ListBullet"/>
      </w:pPr>
      <w:r>
        <w:t>"4.3 Prevalence of X Among Study Participants" (for prevalence studies)</w:t>
      </w:r>
    </w:p>
    <w:p>
      <w:pPr>
        <w:pStyle w:val="ListBullet"/>
      </w:pPr>
      <w:r>
        <w:t>"4.4 Association Between Y and Z" (for correlational studies)</w:t>
      </w:r>
    </w:p>
    <w:p>
      <w:pPr>
        <w:pStyle w:val="ListBullet"/>
      </w:pPr>
      <w:r>
        <w:t>"4.5 Antibiotic Sensitivity Pattern" (for laboratory studies)</w:t>
      </w:r>
    </w:p>
    <w:p>
      <w:pPr>
        <w:pStyle w:val="ListBullet"/>
      </w:pPr>
      <w:r>
        <w:t>"4.6 Nutritional Status of Participants" (for nutrition studies)</w:t>
      </w:r>
    </w:p>
    <w:p>
      <w:r>
        <w:rPr>
          <w:b w:val="0"/>
          <w:i w:val="0"/>
        </w:rPr>
        <w:t>For each sub-section:</w:t>
      </w:r>
    </w:p>
    <w:p>
      <w:pPr>
        <w:pStyle w:val="ListBullet"/>
      </w:pPr>
      <w:r>
        <w:t>Present a frequency table with n and percentage for categorical data</w:t>
      </w:r>
    </w:p>
    <w:p>
      <w:pPr>
        <w:pStyle w:val="ListBullet"/>
      </w:pPr>
      <w:r>
        <w:t>Present mean ± SD for continuous data</w:t>
      </w:r>
    </w:p>
    <w:p>
      <w:pPr>
        <w:pStyle w:val="ListBullet"/>
      </w:pPr>
      <w:r>
        <w:t>For associations: present chi-square, Fisher's exact test, or odds ratio results in a table</w:t>
      </w:r>
    </w:p>
    <w:p>
      <w:pPr>
        <w:pStyle w:val="ListBullet"/>
      </w:pPr>
      <w:r>
        <w:t>State p-values and confidence intervals</w:t>
      </w:r>
    </w:p>
    <w:p>
      <w:pPr>
        <w:pStyle w:val="ListBullet"/>
      </w:pPr>
      <w:r>
        <w:t>Write ONE descriptive paragraph after each table — describe what the table shows, no interpretation</w:t>
      </w:r>
    </w:p>
    <w:p>
      <w:pPr>
        <w:pStyle w:val="Heading3"/>
      </w:pPr>
      <w:r>
        <w:t>4.5 Summary of Key Findings</w:t>
      </w:r>
    </w:p>
    <w:p>
      <w:r>
        <w:rPr>
          <w:b w:val="0"/>
          <w:i w:val="0"/>
        </w:rPr>
        <w:t>Present a numbered list of the key findings (not a discussion, just the facts): "(1) The prevalence of X was found to be Y%. (2) A statistically significant association was found between A and B (p = 0.003)..."</w:t>
      </w:r>
    </w:p>
    <w:p>
      <w:r>
        <w:rPr>
          <w:b/>
          <w:color w:val="C00000"/>
        </w:rPr>
        <w:t>MEDICAL RULE: NO comparison with other studies in Chapter Four. NO interpretation of findings. NO statements of significance or implication. These belong in Chapter Five. Any interpretation in Chapter Four = HARD REJECT.</w:t>
      </w:r>
    </w:p>
    <w:p>
      <w:pPr>
        <w:pStyle w:val="Heading2"/>
      </w:pPr>
      <w:r>
        <w:t>Medical Science Quality Checks</w:t>
      </w:r>
    </w:p>
    <w:p>
      <w:pPr>
        <w:pStyle w:val="ListBullet"/>
      </w:pPr>
      <w:r>
        <w:t>Chapter Four contains results ONLY — no discussion, no comparison with literature</w:t>
      </w:r>
    </w:p>
    <w:p>
      <w:pPr>
        <w:pStyle w:val="ListBullet"/>
      </w:pPr>
      <w:r>
        <w:t>Table 4.1 is always socio-demographic characteristics</w:t>
      </w:r>
    </w:p>
    <w:p>
      <w:pPr>
        <w:pStyle w:val="ListBullet"/>
      </w:pPr>
      <w:r>
        <w:t>Every research objective has a corresponding result sub-section</w:t>
      </w:r>
    </w:p>
    <w:p>
      <w:pPr>
        <w:pStyle w:val="ListBullet"/>
      </w:pPr>
      <w:r>
        <w:t>All statistical outputs include exact values (χ², p, CI, OR where applicable)</w:t>
      </w:r>
    </w:p>
    <w:p>
      <w:pPr>
        <w:pStyle w:val="ListBullet"/>
      </w:pPr>
      <w:r>
        <w:t>All tables have titles ABOVE the table</w:t>
      </w:r>
    </w:p>
    <w:p>
      <w:pPr>
        <w:pStyle w:val="ListBullet"/>
      </w:pPr>
      <w:r>
        <w:t>Summary of key findings presented as a numbered list (not prose interpretation)</w:t>
      </w:r>
    </w:p>
    <w:p>
      <w:r>
        <w:rPr>
          <w:b/>
          <w:color w:val="0070C0"/>
        </w:rPr>
        <w:t>[END DEPARTMENT: MEDICAL_SCIENCE]</w:t>
      </w:r>
    </w:p>
    <w:p/>
    <w:p>
      <w:r>
        <w:rPr>
          <w:b/>
          <w:color w:val="0070C0"/>
        </w:rPr>
        <w:t>[DEPARTMENT: NURSING]</w:t>
      </w:r>
    </w:p>
    <w:p>
      <w:pPr>
        <w:pStyle w:val="Heading1"/>
      </w:pPr>
      <w:r>
        <w:t>NURSING (NMCN) — Chapter Four</w:t>
      </w:r>
    </w:p>
    <w:p>
      <w:r>
        <w:rPr>
          <w:b/>
        </w:rPr>
        <w:t>Template: A | Chapter title: DATA PRESENTATION, ANALYSIS AND INTERPRETATION | Page count: 18–25 pages</w:t>
      </w:r>
    </w:p>
    <w:p>
      <w:r>
        <w:rPr>
          <w:b w:val="0"/>
          <w:i w:val="0"/>
        </w:rPr>
        <w:t>Nursing (NMCN) combines data presentation, analysis, and interpretation in Chapter Four — unlike Medical Science which separates them. Results are presented in tables, analysed statistically, and interpreted immediately in the same chapter.</w:t>
      </w:r>
    </w:p>
    <w:p>
      <w:pPr>
        <w:pStyle w:val="Heading2"/>
      </w:pPr>
      <w:r>
        <w:t>Required Structure</w:t>
      </w:r>
    </w:p>
    <w:p>
      <w:pPr>
        <w:pStyle w:val="ListBullet"/>
      </w:pPr>
      <w:r>
        <w:t>4.1 Introduction</w:t>
      </w:r>
    </w:p>
    <w:p>
      <w:pPr>
        <w:pStyle w:val="ListBullet"/>
      </w:pPr>
      <w:r>
        <w:t>4.2 Analysis of Research Questions (structured by research question number)</w:t>
      </w:r>
    </w:p>
    <w:p>
      <w:pPr>
        <w:pStyle w:val="ListBullet"/>
      </w:pPr>
      <w:r>
        <w:t>4.3 Testing of Hypotheses (if hypotheses were stated)</w:t>
      </w:r>
    </w:p>
    <w:p>
      <w:pPr>
        <w:pStyle w:val="ListBullet"/>
      </w:pPr>
      <w:r>
        <w:t>4.4 Summary of Major Findings</w:t>
      </w:r>
    </w:p>
    <w:p>
      <w:pPr>
        <w:pStyle w:val="Heading2"/>
      </w:pPr>
      <w:r>
        <w:t>NMCN Mark Allocations (typical for 100-mark projects)</w:t>
      </w:r>
    </w:p>
    <w:p>
      <w:pPr>
        <w:pStyle w:val="ListBullet"/>
      </w:pPr>
      <w:r>
        <w:t>Section 4.2 Analysis of Research Questions: ~40 marks</w:t>
      </w:r>
    </w:p>
    <w:p>
      <w:pPr>
        <w:pStyle w:val="ListBullet"/>
      </w:pPr>
      <w:r>
        <w:t>Section 4.3 Testing of Hypotheses: ~20 marks</w:t>
      </w:r>
    </w:p>
    <w:p>
      <w:pPr>
        <w:pStyle w:val="ListBullet"/>
      </w:pPr>
      <w:r>
        <w:t>Section 4.4 Summary of Findings: ~10 marks</w:t>
      </w:r>
    </w:p>
    <w:p>
      <w:pPr>
        <w:pStyle w:val="Heading2"/>
      </w:pPr>
      <w:r>
        <w:t>4.2 Analysis of Research Questions</w:t>
      </w:r>
    </w:p>
    <w:p>
      <w:r>
        <w:rPr>
          <w:b w:val="0"/>
          <w:i w:val="0"/>
        </w:rPr>
        <w:t>For each research question:</w:t>
      </w:r>
    </w:p>
    <w:p>
      <w:pPr>
        <w:pStyle w:val="ListBullet"/>
      </w:pPr>
      <w:r>
        <w:t>State the research question in full</w:t>
      </w:r>
    </w:p>
    <w:p>
      <w:pPr>
        <w:pStyle w:val="ListBullet"/>
      </w:pPr>
      <w:r>
        <w:t>Present a frequency distribution table for all items on the instrument that address this RQ</w:t>
      </w:r>
    </w:p>
    <w:p>
      <w:pPr>
        <w:pStyle w:val="ListBullet"/>
      </w:pPr>
      <w:r>
        <w:t>Calculate mean and standard deviation for each item</w:t>
      </w:r>
    </w:p>
    <w:p>
      <w:pPr>
        <w:pStyle w:val="ListBullet"/>
      </w:pPr>
      <w:r>
        <w:t>Compare each mean against the criterion mean (typically 2.5 on 4-point scale or 3.0 on 5-point)</w:t>
      </w:r>
    </w:p>
    <w:p>
      <w:pPr>
        <w:pStyle w:val="ListBullet"/>
      </w:pPr>
      <w:r>
        <w:t>State decision: "Items with mean ≥ 2.5 are accepted; items with mean &lt; 2.5 are rejected"</w:t>
      </w:r>
    </w:p>
    <w:p>
      <w:pPr>
        <w:pStyle w:val="ListBullet"/>
      </w:pPr>
      <w:r>
        <w:t>Write a summary statement interpreting what the table means for the research question</w:t>
      </w:r>
    </w:p>
    <w:p>
      <w:pPr>
        <w:pStyle w:val="Heading2"/>
      </w:pPr>
      <w:r>
        <w:t>4.3 Testing of Hypotheses</w:t>
      </w:r>
    </w:p>
    <w:p>
      <w:r>
        <w:rPr>
          <w:b w:val="0"/>
          <w:i w:val="0"/>
        </w:rPr>
        <w:t>For each hypothesis (H₀):</w:t>
      </w:r>
    </w:p>
    <w:p>
      <w:pPr>
        <w:pStyle w:val="ListBullet"/>
      </w:pPr>
      <w:r>
        <w:t>State H₀ in full</w:t>
      </w:r>
    </w:p>
    <w:p>
      <w:pPr>
        <w:pStyle w:val="ListBullet"/>
      </w:pPr>
      <w:r>
        <w:t>State the statistical test used (t-test, chi-square, ANOVA)</w:t>
      </w:r>
    </w:p>
    <w:p>
      <w:pPr>
        <w:pStyle w:val="ListBullet"/>
      </w:pPr>
      <w:r>
        <w:t>Report test result with exact values</w:t>
      </w:r>
    </w:p>
    <w:p>
      <w:pPr>
        <w:pStyle w:val="ListBullet"/>
      </w:pPr>
      <w:r>
        <w:t>State decision: "The null hypothesis is hereby rejected/accepted at 0.05 level of significance"</w:t>
      </w:r>
    </w:p>
    <w:p>
      <w:pPr>
        <w:pStyle w:val="Heading2"/>
      </w:pPr>
      <w:r>
        <w:t>Nursing Quality Checks</w:t>
      </w:r>
    </w:p>
    <w:p>
      <w:pPr>
        <w:pStyle w:val="ListBullet"/>
      </w:pPr>
      <w:r>
        <w:t>Each research question addressed in a separate sub-section with its own table</w:t>
      </w:r>
    </w:p>
    <w:p>
      <w:pPr>
        <w:pStyle w:val="ListBullet"/>
      </w:pPr>
      <w:r>
        <w:t>Mean and SD computed for all Likert-scale items</w:t>
      </w:r>
    </w:p>
    <w:p>
      <w:pPr>
        <w:pStyle w:val="ListBullet"/>
      </w:pPr>
      <w:r>
        <w:t>Criterion mean stated and applied consistently</w:t>
      </w:r>
    </w:p>
    <w:p>
      <w:pPr>
        <w:pStyle w:val="ListBullet"/>
      </w:pPr>
      <w:r>
        <w:t>Each hypothesis tested with exact statistical output</w:t>
      </w:r>
    </w:p>
    <w:p>
      <w:pPr>
        <w:pStyle w:val="ListBullet"/>
      </w:pPr>
      <w:r>
        <w:t>Hypothesis decision stated explicitly for each H₀</w:t>
      </w:r>
    </w:p>
    <w:p>
      <w:pPr>
        <w:pStyle w:val="ListBullet"/>
      </w:pPr>
      <w:r>
        <w:t>{REFERENCING_STYLE} = NMCN style applied to any citations in this chapter</w:t>
      </w:r>
    </w:p>
    <w:p>
      <w:r>
        <w:rPr>
          <w:b/>
          <w:color w:val="0070C0"/>
        </w:rPr>
        <w:t>[END DEPARTMENT: NURSING]</w:t>
      </w:r>
    </w:p>
    <w:p/>
    <w:p>
      <w:r>
        <w:rPr>
          <w:b/>
          <w:color w:val="0070C0"/>
        </w:rPr>
        <w:t>[DEPARTMENT: COMPUTER_SCIENCE]</w:t>
      </w:r>
    </w:p>
    <w:p>
      <w:pPr>
        <w:pStyle w:val="Heading1"/>
      </w:pPr>
      <w:r>
        <w:t>COMPUTER SCIENCE — Chapter Four</w:t>
      </w:r>
    </w:p>
    <w:p>
      <w:r>
        <w:rPr>
          <w:b/>
        </w:rPr>
        <w:t>Template: A | Chapter title: SYSTEM TESTING AND EVALUATION | Page count: 12–20 pages</w:t>
      </w:r>
    </w:p>
    <w:p>
      <w:r>
        <w:rPr>
          <w:b w:val="0"/>
          <w:i w:val="0"/>
        </w:rPr>
        <w:t>CS Chapter Four demonstrates that the system works: testing, evaluation against functional requirements, performance metrics, and user acceptance testing (UAT) where applicable.</w:t>
      </w:r>
    </w:p>
    <w:p>
      <w:pPr>
        <w:pStyle w:val="Heading2"/>
      </w:pPr>
      <w:r>
        <w:t>Required Structure</w:t>
      </w:r>
    </w:p>
    <w:p>
      <w:pPr>
        <w:pStyle w:val="ListBullet"/>
      </w:pPr>
      <w:r>
        <w:t>4.1 Introduction</w:t>
      </w:r>
    </w:p>
    <w:p>
      <w:pPr>
        <w:pStyle w:val="ListBullet"/>
      </w:pPr>
      <w:r>
        <w:t>4.2 System Testing Approach</w:t>
      </w:r>
    </w:p>
    <w:p>
      <w:pPr>
        <w:pStyle w:val="ListBullet"/>
      </w:pPr>
      <w:r>
        <w:t>4.3 Unit Testing</w:t>
      </w:r>
    </w:p>
    <w:p>
      <w:pPr>
        <w:pStyle w:val="ListBullet"/>
      </w:pPr>
      <w:r>
        <w:t>4.4 Integration Testing</w:t>
      </w:r>
    </w:p>
    <w:p>
      <w:pPr>
        <w:pStyle w:val="ListBullet"/>
      </w:pPr>
      <w:r>
        <w:t>4.5 System/Acceptance Testing</w:t>
      </w:r>
    </w:p>
    <w:p>
      <w:pPr>
        <w:pStyle w:val="ListBullet"/>
      </w:pPr>
      <w:r>
        <w:t>4.6 Performance Evaluation</w:t>
      </w:r>
    </w:p>
    <w:p>
      <w:pPr>
        <w:pStyle w:val="ListBullet"/>
      </w:pPr>
      <w:r>
        <w:t>4.7 User Acceptance Testing (UAT) — if applicable</w:t>
      </w:r>
    </w:p>
    <w:p>
      <w:pPr>
        <w:pStyle w:val="ListBullet"/>
      </w:pPr>
      <w:r>
        <w:t>4.8 Discussion of Testing Results</w:t>
      </w:r>
    </w:p>
    <w:p>
      <w:pPr>
        <w:pStyle w:val="ListBullet"/>
      </w:pPr>
      <w:r>
        <w:t>4.9 Summary</w:t>
      </w:r>
    </w:p>
    <w:p>
      <w:pPr>
        <w:pStyle w:val="Heading2"/>
      </w:pPr>
      <w:r>
        <w:t>Section-by-Section Instructions</w:t>
      </w:r>
    </w:p>
    <w:p>
      <w:pPr>
        <w:pStyle w:val="Heading3"/>
      </w:pPr>
      <w:r>
        <w:t>4.2 System Testing Approach</w:t>
      </w:r>
    </w:p>
    <w:p>
      <w:r>
        <w:rPr>
          <w:b w:val="0"/>
          <w:i w:val="0"/>
        </w:rPr>
        <w:t>State the testing methodology: black-box, white-box, or grey-box. Justify why this approach was chosen for this type of system. List all test cases to be executed.</w:t>
      </w:r>
    </w:p>
    <w:p>
      <w:pPr>
        <w:pStyle w:val="Heading3"/>
      </w:pPr>
      <w:r>
        <w:t>4.3 Unit Testing</w:t>
      </w:r>
    </w:p>
    <w:p>
      <w:r>
        <w:rPr>
          <w:b w:val="0"/>
          <w:i w:val="0"/>
        </w:rPr>
        <w:t>Test individual modules/functions in isolation. Present a test case table: Test ID | Test Case Description | Expected Output | Actual Output | Pass/Fail. Every major function must have at least one test case.</w:t>
      </w:r>
    </w:p>
    <w:p>
      <w:pPr>
        <w:pStyle w:val="Heading3"/>
      </w:pPr>
      <w:r>
        <w:t>4.4 Integration Testing</w:t>
      </w:r>
    </w:p>
    <w:p>
      <w:r>
        <w:rPr>
          <w:b w:val="0"/>
          <w:i w:val="0"/>
        </w:rPr>
        <w:t>Test how modules interact. Present integration test results in table format. Show system screenshots at key integration points (Figure 4.x for each major screenshot).</w:t>
      </w:r>
    </w:p>
    <w:p>
      <w:pPr>
        <w:pStyle w:val="Heading3"/>
      </w:pPr>
      <w:r>
        <w:t>4.5 System/Acceptance Testing</w:t>
      </w:r>
    </w:p>
    <w:p>
      <w:r>
        <w:rPr>
          <w:b w:val="0"/>
          <w:i w:val="0"/>
        </w:rPr>
        <w:t>Test the complete system against the functional requirements stated in Chapter Three. Present a Requirements Traceability Matrix: Requirement ID | Requirement Description | Test Result | Status.</w:t>
      </w:r>
    </w:p>
    <w:p>
      <w:pPr>
        <w:pStyle w:val="Heading3"/>
      </w:pPr>
      <w:r>
        <w:t>4.6 Performance Evaluation</w:t>
      </w:r>
    </w:p>
    <w:p>
      <w:r>
        <w:rPr>
          <w:b w:val="0"/>
          <w:i w:val="0"/>
        </w:rPr>
        <w:t>Measure and report: response time, throughput, memory usage, query execution time, load time. Use tables and graphs. Compare against non-functional requirements from Chapter Three.</w:t>
      </w:r>
    </w:p>
    <w:p>
      <w:pPr>
        <w:pStyle w:val="Heading3"/>
      </w:pPr>
      <w:r>
        <w:t>4.7 UAT (if applicable)</w:t>
      </w:r>
    </w:p>
    <w:p>
      <w:r>
        <w:rPr>
          <w:b w:val="0"/>
          <w:i w:val="0"/>
        </w:rPr>
        <w:t>If a user group was involved in testing: present their evaluation data. Use a Likert-scale questionnaire; report mean scores for each evaluation criterion. State the UAT criterion mean and state which criteria were accepted or rejected.</w:t>
      </w:r>
    </w:p>
    <w:p>
      <w:pPr>
        <w:pStyle w:val="Heading3"/>
      </w:pPr>
      <w:r>
        <w:t>4.8 Discussion of Testing Results</w:t>
      </w:r>
    </w:p>
    <w:p>
      <w:r>
        <w:rPr>
          <w:b w:val="0"/>
          <w:i w:val="0"/>
        </w:rPr>
        <w:t>Address each objective: "Objective 2 sought to develop a module for... The integration test results confirm that the module correctly handles..." Compare system performance with related works where possible.</w:t>
      </w:r>
    </w:p>
    <w:p>
      <w:r>
        <w:rPr>
          <w:b/>
          <w:color w:val="C00000"/>
        </w:rPr>
        <w:t>CS RULE: Every functional requirement from Chapter Three must appear in the Requirements Traceability Matrix. A requirement with no test result = INCOMPLETE CHAPTER.</w:t>
      </w:r>
    </w:p>
    <w:p>
      <w:pPr>
        <w:pStyle w:val="Heading2"/>
      </w:pPr>
      <w:r>
        <w:t>CS Quality Checks</w:t>
      </w:r>
    </w:p>
    <w:p>
      <w:pPr>
        <w:pStyle w:val="ListBullet"/>
      </w:pPr>
      <w:r>
        <w:t>Test case table present with Pass/Fail for each case</w:t>
      </w:r>
    </w:p>
    <w:p>
      <w:pPr>
        <w:pStyle w:val="ListBullet"/>
      </w:pPr>
      <w:r>
        <w:t>Requirements Traceability Matrix present</w:t>
      </w:r>
    </w:p>
    <w:p>
      <w:pPr>
        <w:pStyle w:val="ListBullet"/>
      </w:pPr>
      <w:r>
        <w:t>System screenshots included as Figure 4.x (numbered correctly)</w:t>
      </w:r>
    </w:p>
    <w:p>
      <w:pPr>
        <w:pStyle w:val="ListBullet"/>
      </w:pPr>
      <w:r>
        <w:t>Performance metrics reported (response time, memory, load time)</w:t>
      </w:r>
    </w:p>
    <w:p>
      <w:pPr>
        <w:pStyle w:val="ListBullet"/>
      </w:pPr>
      <w:r>
        <w:t>Every objective addressed in Section 4.8</w:t>
      </w:r>
    </w:p>
    <w:p>
      <w:pPr>
        <w:pStyle w:val="ListBullet"/>
      </w:pPr>
      <w:r>
        <w:t>All figure titles appear BELOW each figure</w:t>
      </w:r>
    </w:p>
    <w:p>
      <w:r>
        <w:rPr>
          <w:b/>
          <w:color w:val="0070C0"/>
        </w:rPr>
        <w:t>[END DEPARTMENT: COMPUTER_SCIENCE]</w:t>
      </w:r>
    </w:p>
    <w:p/>
    <w:p>
      <w:r>
        <w:rPr>
          <w:b/>
          <w:color w:val="0070C0"/>
        </w:rPr>
        <w:t>[DEPARTMENT: BUSINESS]</w:t>
      </w:r>
    </w:p>
    <w:p>
      <w:pPr>
        <w:pStyle w:val="Heading1"/>
      </w:pPr>
      <w:r>
        <w:t>BUSINESS / ACCOUNTING / FINANCE / MARKETING — Chapter Four</w:t>
      </w:r>
    </w:p>
    <w:p>
      <w:r>
        <w:rPr>
          <w:b/>
        </w:rPr>
        <w:t>Template: A | Chapter title: DATA PRESENTATION, ANALYSIS AND DISCUSSION OF FINDINGS | Page count: 18–28 pages</w:t>
      </w:r>
    </w:p>
    <w:p>
      <w:r>
        <w:rPr>
          <w:b w:val="0"/>
          <w:i w:val="0"/>
        </w:rPr>
        <w:t>Business Chapter Four presents survey data, analyses it statistically, interprets findings, and tests hypotheses — all in one chapter. Results and Discussion are COMBINED.</w:t>
      </w:r>
    </w:p>
    <w:p>
      <w:pPr>
        <w:pStyle w:val="Heading2"/>
      </w:pPr>
      <w:r>
        <w:t>Required Structure</w:t>
      </w:r>
    </w:p>
    <w:p>
      <w:pPr>
        <w:pStyle w:val="ListBullet"/>
      </w:pPr>
      <w:r>
        <w:t>4.1 Introduction</w:t>
      </w:r>
    </w:p>
    <w:p>
      <w:pPr>
        <w:pStyle w:val="ListBullet"/>
      </w:pPr>
      <w:r>
        <w:t>4.2 Socio-Demographic Profile of Respondents</w:t>
      </w:r>
    </w:p>
    <w:p>
      <w:pPr>
        <w:pStyle w:val="ListBullet"/>
      </w:pPr>
      <w:r>
        <w:t>4.3 Descriptive Statistics of Study Variables</w:t>
      </w:r>
    </w:p>
    <w:p>
      <w:pPr>
        <w:pStyle w:val="ListBullet"/>
      </w:pPr>
      <w:r>
        <w:t>4.4 Reliability Test Results</w:t>
      </w:r>
    </w:p>
    <w:p>
      <w:pPr>
        <w:pStyle w:val="ListBullet"/>
      </w:pPr>
      <w:r>
        <w:t>4.5 Analysis of Research Questions</w:t>
      </w:r>
    </w:p>
    <w:p>
      <w:pPr>
        <w:pStyle w:val="ListBullet"/>
      </w:pPr>
      <w:r>
        <w:t>4.6 Hypotheses Testing</w:t>
      </w:r>
    </w:p>
    <w:p>
      <w:pPr>
        <w:pStyle w:val="ListBullet"/>
      </w:pPr>
      <w:r>
        <w:t>4.7 Discussion of Findings</w:t>
      </w:r>
    </w:p>
    <w:p>
      <w:pPr>
        <w:pStyle w:val="ListBullet"/>
      </w:pPr>
      <w:r>
        <w:t>4.8 Summary</w:t>
      </w:r>
    </w:p>
    <w:p>
      <w:pPr>
        <w:pStyle w:val="Heading2"/>
      </w:pPr>
      <w:r>
        <w:t>Section-by-Section Instructions</w:t>
      </w:r>
    </w:p>
    <w:p>
      <w:pPr>
        <w:pStyle w:val="Heading3"/>
      </w:pPr>
      <w:r>
        <w:t>4.2 Socio-Demographic Profile</w:t>
      </w:r>
    </w:p>
    <w:p>
      <w:r>
        <w:rPr>
          <w:b w:val="0"/>
          <w:i w:val="0"/>
        </w:rPr>
        <w:t>Present a frequency table for respondent demographics. Calculate return rate: "X questionnaires were administered; Y were returned and found usable, representing a Z% response rate."</w:t>
      </w:r>
    </w:p>
    <w:p>
      <w:pPr>
        <w:pStyle w:val="Heading3"/>
      </w:pPr>
      <w:r>
        <w:t>4.3 Descriptive Statistics</w:t>
      </w:r>
    </w:p>
    <w:p>
      <w:r>
        <w:rPr>
          <w:b w:val="0"/>
          <w:i w:val="0"/>
        </w:rPr>
        <w:t>For each study variable, present mean, standard deviation, minimum, and maximum in a table. State the implication of the mean values against the criterion mean.</w:t>
      </w:r>
    </w:p>
    <w:p>
      <w:pPr>
        <w:pStyle w:val="Heading3"/>
      </w:pPr>
      <w:r>
        <w:t>4.4 Reliability Test</w:t>
      </w:r>
    </w:p>
    <w:p>
      <w:r>
        <w:rPr>
          <w:b w:val="0"/>
          <w:i w:val="0"/>
        </w:rPr>
        <w:t>Report Cronbach's Alpha for the full instrument and for each construct subscale. State: "The Cronbach's Alpha of X.XX exceeds the minimum acceptable threshold of 0.70 (Nunnally, 1978), confirming internal consistency."</w:t>
      </w:r>
    </w:p>
    <w:p>
      <w:pPr>
        <w:pStyle w:val="Heading3"/>
      </w:pPr>
      <w:r>
        <w:t>4.5 Analysis of Research Questions</w:t>
      </w:r>
    </w:p>
    <w:p>
      <w:r>
        <w:rPr>
          <w:b w:val="0"/>
          <w:i w:val="0"/>
        </w:rPr>
        <w:t>For each research question: state the question, present the relevant frequency/percentage table or regression output, compute mean and standard deviation, compare against criterion mean, and state a conclusion for that question.</w:t>
      </w:r>
    </w:p>
    <w:p>
      <w:pPr>
        <w:pStyle w:val="Heading3"/>
      </w:pPr>
      <w:r>
        <w:t>4.6 Hypotheses Testing</w:t>
      </w:r>
    </w:p>
    <w:p>
      <w:r>
        <w:rPr>
          <w:b w:val="0"/>
          <w:i w:val="0"/>
        </w:rPr>
        <w:t>For each H₀/H₁ pair:</w:t>
      </w:r>
    </w:p>
    <w:p>
      <w:pPr>
        <w:pStyle w:val="ListBullet"/>
      </w:pPr>
      <w:r>
        <w:t>State H₀ and H₁ in full</w:t>
      </w:r>
    </w:p>
    <w:p>
      <w:pPr>
        <w:pStyle w:val="ListBullet"/>
      </w:pPr>
      <w:r>
        <w:t>State the statistical test: Pearson r, Spearman rho, t-test, chi-square, regression, or ANOVA</w:t>
      </w:r>
    </w:p>
    <w:p>
      <w:pPr>
        <w:pStyle w:val="ListBullet"/>
      </w:pPr>
      <w:r>
        <w:t>Present the test output table (coefficient, t-stat, p-value, df)</w:t>
      </w:r>
    </w:p>
    <w:p>
      <w:pPr>
        <w:pStyle w:val="ListBullet"/>
      </w:pPr>
      <w:r>
        <w:t>Decision rule: "Since p = X.XX &lt; 0.05, the null hypothesis (H₀₁) is rejected"</w:t>
      </w:r>
    </w:p>
    <w:p>
      <w:pPr>
        <w:pStyle w:val="ListBullet"/>
      </w:pPr>
      <w:r>
        <w:t>Conclusion: "There is a significant relationship between A and B at 5% level of significance"</w:t>
      </w:r>
    </w:p>
    <w:p>
      <w:pPr>
        <w:pStyle w:val="Heading3"/>
      </w:pPr>
      <w:r>
        <w:t>4.7 Discussion of Findings</w:t>
      </w:r>
    </w:p>
    <w:p>
      <w:r>
        <w:rPr>
          <w:b w:val="0"/>
          <w:i w:val="0"/>
        </w:rPr>
        <w:t>Discuss EACH finding in relation to: (a) the study's research questions/hypotheses; (b) prior empirical studies from Chapter Two; (c) the theoretical framework. Use connective phrases: "This finding corroborates...", "This result contrasts with...", "Consistent with the theory of..."</w:t>
      </w:r>
    </w:p>
    <w:p>
      <w:pPr>
        <w:pStyle w:val="Heading2"/>
      </w:pPr>
      <w:r>
        <w:t>Business Quality Checks</w:t>
      </w:r>
    </w:p>
    <w:p>
      <w:pPr>
        <w:pStyle w:val="ListBullet"/>
      </w:pPr>
      <w:r>
        <w:t>Response rate stated and calculated</w:t>
      </w:r>
    </w:p>
    <w:p>
      <w:pPr>
        <w:pStyle w:val="ListBullet"/>
      </w:pPr>
      <w:r>
        <w:t>Cronbach's Alpha reported for full instrument and all subscales</w:t>
      </w:r>
    </w:p>
    <w:p>
      <w:pPr>
        <w:pStyle w:val="ListBullet"/>
      </w:pPr>
      <w:r>
        <w:t>Every research question addressed with its own analysis sub-section</w:t>
      </w:r>
    </w:p>
    <w:p>
      <w:pPr>
        <w:pStyle w:val="ListBullet"/>
      </w:pPr>
      <w:r>
        <w:t>Every hypothesis tested with exact statistical output and explicit decision statement</w:t>
      </w:r>
    </w:p>
    <w:p>
      <w:pPr>
        <w:pStyle w:val="ListBullet"/>
      </w:pPr>
      <w:r>
        <w:t>Discussion section links findings to Chapter Two literature and theoretical framework</w:t>
      </w:r>
    </w:p>
    <w:p>
      <w:pPr>
        <w:pStyle w:val="ListBullet"/>
      </w:pPr>
      <w:r>
        <w:t>All tables numbered Table 4.x with title ABOVE</w:t>
      </w:r>
    </w:p>
    <w:p>
      <w:r>
        <w:rPr>
          <w:b/>
          <w:color w:val="0070C0"/>
        </w:rPr>
        <w:t>[END DEPARTMENT: BUSINESS]</w:t>
      </w:r>
    </w:p>
    <w:p/>
    <w:p>
      <w:r>
        <w:rPr>
          <w:b/>
          <w:color w:val="0070C0"/>
        </w:rPr>
        <w:t>[DEPARTMENT: ECONOMICS]</w:t>
      </w:r>
    </w:p>
    <w:p>
      <w:pPr>
        <w:pStyle w:val="Heading1"/>
      </w:pPr>
      <w:r>
        <w:t>ECONOMICS — Chapter Four</w:t>
      </w:r>
    </w:p>
    <w:p>
      <w:r>
        <w:rPr>
          <w:b/>
        </w:rPr>
        <w:t>Template: A | Chapter title: DATA PRESENTATION, ANALYSIS AND DISCUSSION | Page count: 18–28 pages</w:t>
      </w:r>
    </w:p>
    <w:p>
      <w:r>
        <w:rPr>
          <w:b w:val="0"/>
          <w:i w:val="0"/>
        </w:rPr>
        <w:t>Economics Chapter Four presents secondary time-series or cross-sectional data, runs econometric tests, and interprets results. All in one chapter.</w:t>
      </w:r>
    </w:p>
    <w:p>
      <w:pPr>
        <w:pStyle w:val="Heading2"/>
      </w:pPr>
      <w:r>
        <w:t>Required Structure</w:t>
      </w:r>
    </w:p>
    <w:p>
      <w:pPr>
        <w:pStyle w:val="ListBullet"/>
      </w:pPr>
      <w:r>
        <w:t>4.1 Introduction</w:t>
      </w:r>
    </w:p>
    <w:p>
      <w:pPr>
        <w:pStyle w:val="ListBullet"/>
      </w:pPr>
      <w:r>
        <w:t>4.2 Descriptive Statistics</w:t>
      </w:r>
    </w:p>
    <w:p>
      <w:pPr>
        <w:pStyle w:val="ListBullet"/>
      </w:pPr>
      <w:r>
        <w:t>4.3 Pre-Estimation Tests</w:t>
      </w:r>
    </w:p>
    <w:p>
      <w:pPr>
        <w:pStyle w:val="ListBullet"/>
      </w:pPr>
      <w:r>
        <w:t>4.4 Model Estimation Results</w:t>
      </w:r>
    </w:p>
    <w:p>
      <w:pPr>
        <w:pStyle w:val="ListBullet"/>
      </w:pPr>
      <w:r>
        <w:t>4.5 Discussion of Findings</w:t>
      </w:r>
    </w:p>
    <w:p>
      <w:pPr>
        <w:pStyle w:val="ListBullet"/>
      </w:pPr>
      <w:r>
        <w:t>4.6 Summary</w:t>
      </w:r>
    </w:p>
    <w:p>
      <w:pPr>
        <w:pStyle w:val="Heading2"/>
      </w:pPr>
      <w:r>
        <w:t>Section-by-Section Instructions</w:t>
      </w:r>
    </w:p>
    <w:p>
      <w:pPr>
        <w:pStyle w:val="Heading3"/>
      </w:pPr>
      <w:r>
        <w:t>4.2 Descriptive Statistics</w:t>
      </w:r>
    </w:p>
    <w:p>
      <w:r>
        <w:rPr>
          <w:b w:val="0"/>
          <w:i w:val="0"/>
        </w:rPr>
        <w:t>Present a descriptive statistics table for all model variables: mean, standard deviation, minimum, maximum, skewness, kurtosis. One paragraph interpreting the spread and distribution of each variable.</w:t>
      </w:r>
    </w:p>
    <w:p>
      <w:pPr>
        <w:pStyle w:val="Heading3"/>
      </w:pPr>
      <w:r>
        <w:t>4.3 Pre-Estimation Tests</w:t>
      </w:r>
    </w:p>
    <w:p>
      <w:r>
        <w:rPr>
          <w:b w:val="0"/>
          <w:i w:val="0"/>
        </w:rPr>
        <w:t>Econometric pre-tests — all mandatory for time-series data:</w:t>
      </w:r>
    </w:p>
    <w:p>
      <w:pPr>
        <w:pStyle w:val="ListBullet"/>
      </w:pPr>
      <w:r>
        <w:t>Unit Root Test: ADF (Augmented Dickey-Fuller) or PP (Phillips-Perron). Present test statistics and critical values in a table. State order of integration: I(0), I(1), or I(2).</w:t>
      </w:r>
    </w:p>
    <w:p>
      <w:pPr>
        <w:pStyle w:val="ListBullet"/>
      </w:pPr>
      <w:r>
        <w:t>Cointegration Test: Johansen or ARDL bounds test (if variables are I(1)). Present trace and max-eigenvalue statistics.</w:t>
      </w:r>
    </w:p>
    <w:p>
      <w:pPr>
        <w:pStyle w:val="ListBullet"/>
      </w:pPr>
      <w:r>
        <w:t>Lag Length Selection: AIC/BIC criteria. Present lag selection table.</w:t>
      </w:r>
    </w:p>
    <w:p>
      <w:pPr>
        <w:pStyle w:val="ListBullet"/>
      </w:pPr>
      <w:r>
        <w:t>Serial Correlation Test: Breusch-Godfrey LM test. State H₀ and decision.</w:t>
      </w:r>
    </w:p>
    <w:p>
      <w:pPr>
        <w:pStyle w:val="ListBullet"/>
      </w:pPr>
      <w:r>
        <w:t>Heteroscedasticity Test: Breusch-Pagan or White test.</w:t>
      </w:r>
    </w:p>
    <w:p>
      <w:pPr>
        <w:pStyle w:val="Heading3"/>
      </w:pPr>
      <w:r>
        <w:t>4.4 Model Estimation Results</w:t>
      </w:r>
    </w:p>
    <w:p>
      <w:r>
        <w:rPr>
          <w:b w:val="0"/>
          <w:i w:val="0"/>
        </w:rPr>
        <w:t>Present the regression output table: variable name | coefficient | standard error | t-statistic | p-value. Report R², Adjusted R², F-statistic and its p-value, Durbin-Watson statistic. Interpret each significant coefficient: "A unit increase in X leads to a Y% increase in Z (β = 0.42, t = 3.21, p = 0.002)." Test and state the A Priori Expectations from Chapter Three against actual coefficient signs.</w:t>
      </w:r>
    </w:p>
    <w:p>
      <w:pPr>
        <w:pStyle w:val="Heading3"/>
      </w:pPr>
      <w:r>
        <w:t>4.5 Discussion of Findings</w:t>
      </w:r>
    </w:p>
    <w:p>
      <w:r>
        <w:rPr>
          <w:b w:val="0"/>
          <w:i w:val="0"/>
        </w:rPr>
        <w:t>Discuss each finding against: (a) economic theory; (b) prior empirical studies from Chapter Two; (c) Nigerian economic context where applicable. Address policy implications of the coefficients.</w:t>
      </w:r>
    </w:p>
    <w:p>
      <w:pPr>
        <w:pStyle w:val="Heading2"/>
      </w:pPr>
      <w:r>
        <w:t>Economics Quality Checks</w:t>
      </w:r>
    </w:p>
    <w:p>
      <w:pPr>
        <w:pStyle w:val="ListBullet"/>
      </w:pPr>
      <w:r>
        <w:t>Unit root test results presented with test statistics and critical values</w:t>
      </w:r>
    </w:p>
    <w:p>
      <w:pPr>
        <w:pStyle w:val="ListBullet"/>
      </w:pPr>
      <w:r>
        <w:t>Order of integration stated for each variable</w:t>
      </w:r>
    </w:p>
    <w:p>
      <w:pPr>
        <w:pStyle w:val="ListBullet"/>
      </w:pPr>
      <w:r>
        <w:t>Cointegration test presented (if variables are I(1))</w:t>
      </w:r>
    </w:p>
    <w:p>
      <w:pPr>
        <w:pStyle w:val="ListBullet"/>
      </w:pPr>
      <w:r>
        <w:t>Regression table includes coefficient, SE, t-stat, p-value for each variable</w:t>
      </w:r>
    </w:p>
    <w:p>
      <w:pPr>
        <w:pStyle w:val="ListBullet"/>
      </w:pPr>
      <w:r>
        <w:t>R², Adjusted R², F-stat, DW statistic reported</w:t>
      </w:r>
    </w:p>
    <w:p>
      <w:pPr>
        <w:pStyle w:val="ListBullet"/>
      </w:pPr>
      <w:r>
        <w:t>A Priori Expectations from Chapter Three verified against actual coefficient signs</w:t>
      </w:r>
    </w:p>
    <w:p>
      <w:pPr>
        <w:pStyle w:val="ListBullet"/>
      </w:pPr>
      <w:r>
        <w:t>Discussion addresses each significant variable with economic interpretation</w:t>
      </w:r>
    </w:p>
    <w:p>
      <w:r>
        <w:rPr>
          <w:b/>
          <w:color w:val="0070C0"/>
        </w:rPr>
        <w:t>[END DEPARTMENT: ECONOMICS]</w:t>
      </w:r>
    </w:p>
    <w:p/>
    <w:p>
      <w:r>
        <w:rPr>
          <w:b/>
          <w:color w:val="0070C0"/>
        </w:rPr>
        <w:t>[DEPARTMENT: AGRICULTURE]</w:t>
      </w:r>
    </w:p>
    <w:p>
      <w:pPr>
        <w:pStyle w:val="Heading1"/>
      </w:pPr>
      <w:r>
        <w:t>AGRICULTURE — Chapter Four</w:t>
      </w:r>
    </w:p>
    <w:p>
      <w:r>
        <w:rPr>
          <w:b/>
        </w:rPr>
        <w:t>Template: A | Chapter title: RESULTS AND DISCUSSION | Page count: 15–25 pages | Combined format</w:t>
      </w:r>
    </w:p>
    <w:p>
      <w:r>
        <w:rPr>
          <w:b w:val="0"/>
          <w:i w:val="0"/>
        </w:rPr>
        <w:t>Agriculture combines Results and Discussion in Chapter Four. Data is presented by treatment and variable, then immediately analysed.</w:t>
      </w:r>
    </w:p>
    <w:p>
      <w:pPr>
        <w:pStyle w:val="Heading2"/>
      </w:pPr>
      <w:r>
        <w:t>Required Structure</w:t>
      </w:r>
    </w:p>
    <w:p>
      <w:pPr>
        <w:pStyle w:val="ListBullet"/>
      </w:pPr>
      <w:r>
        <w:t>4.1 Introduction</w:t>
      </w:r>
    </w:p>
    <w:p>
      <w:pPr>
        <w:pStyle w:val="ListBullet"/>
      </w:pPr>
      <w:r>
        <w:t>4.2 Effect of [Treatment] on [Variable 1]</w:t>
      </w:r>
    </w:p>
    <w:p>
      <w:pPr>
        <w:pStyle w:val="ListBullet"/>
      </w:pPr>
      <w:r>
        <w:t>4.3 Effect of [Treatment] on [Variable 2]</w:t>
      </w:r>
    </w:p>
    <w:p>
      <w:pPr>
        <w:pStyle w:val="ListBullet"/>
      </w:pPr>
      <w:r>
        <w:t>4.4 [Additional variables as needed]</w:t>
      </w:r>
    </w:p>
    <w:p>
      <w:pPr>
        <w:pStyle w:val="ListBullet"/>
      </w:pPr>
      <w:r>
        <w:t>4.5 Economic Analysis (for production studies)</w:t>
      </w:r>
    </w:p>
    <w:p>
      <w:pPr>
        <w:pStyle w:val="ListBullet"/>
      </w:pPr>
      <w:r>
        <w:t>4.6 Summary</w:t>
      </w:r>
    </w:p>
    <w:p>
      <w:pPr>
        <w:pStyle w:val="Heading2"/>
      </w:pPr>
      <w:r>
        <w:t>Section-by-Section Instructions</w:t>
      </w:r>
    </w:p>
    <w:p>
      <w:pPr>
        <w:pStyle w:val="Heading3"/>
      </w:pPr>
      <w:r>
        <w:t>Per-Variable Sub-Sections</w:t>
      </w:r>
    </w:p>
    <w:p>
      <w:r>
        <w:rPr>
          <w:b w:val="0"/>
          <w:i w:val="0"/>
        </w:rPr>
        <w:t>For each measured variable (plant height, yield, leaf area, feed conversion ratio, etc.):</w:t>
      </w:r>
    </w:p>
    <w:p>
      <w:pPr>
        <w:pStyle w:val="ListBullet"/>
      </w:pPr>
      <w:r>
        <w:t>Present a table of means across all treatment levels and time points</w:t>
      </w:r>
    </w:p>
    <w:p>
      <w:pPr>
        <w:pStyle w:val="ListBullet"/>
      </w:pPr>
      <w:r>
        <w:t>Include LSD (Least Significant Difference) or Duncan's Multiple Range Test values in the table</w:t>
      </w:r>
    </w:p>
    <w:p>
      <w:pPr>
        <w:pStyle w:val="ListBullet"/>
      </w:pPr>
      <w:r>
        <w:t>State whether ANOVA was significant: "The ANOVA revealed a significant effect of treatment on X (F(3,20) = 8.42, p &lt; 0.05)"</w:t>
      </w:r>
    </w:p>
    <w:p>
      <w:pPr>
        <w:pStyle w:val="ListBullet"/>
      </w:pPr>
      <w:r>
        <w:t>Use superscript letters (a, b, c) in the table to indicate significant differences between treatment means</w:t>
      </w:r>
    </w:p>
    <w:p>
      <w:pPr>
        <w:pStyle w:val="ListBullet"/>
      </w:pPr>
      <w:r>
        <w:t>Write a paragraph discussing why the results occurred: relate to soil science, crop physiology, or animal nutrition as appropriate</w:t>
      </w:r>
    </w:p>
    <w:p>
      <w:pPr>
        <w:pStyle w:val="ListBullet"/>
      </w:pPr>
      <w:r>
        <w:t>Compare results with published values from {VERIFIED_REFERENCES}</w:t>
      </w:r>
    </w:p>
    <w:p>
      <w:pPr>
        <w:pStyle w:val="Heading3"/>
      </w:pPr>
      <w:r>
        <w:t>4.5 Economic Analysis</w:t>
      </w:r>
    </w:p>
    <w:p>
      <w:r>
        <w:rPr>
          <w:b w:val="0"/>
          <w:i w:val="0"/>
        </w:rPr>
        <w:t>For production/farming system studies: present a Cost-Benefit Analysis table. Report total variable cost, gross income, net income, and benefit-cost ratio (BCR) for each treatment. State which treatment is economically superior.</w:t>
      </w:r>
    </w:p>
    <w:p>
      <w:pPr>
        <w:pStyle w:val="Heading2"/>
      </w:pPr>
      <w:r>
        <w:t>Agriculture Quality Checks</w:t>
      </w:r>
    </w:p>
    <w:p>
      <w:pPr>
        <w:pStyle w:val="ListBullet"/>
      </w:pPr>
      <w:r>
        <w:t>ANOVA F-statistics and p-values reported for each variable</w:t>
      </w:r>
    </w:p>
    <w:p>
      <w:pPr>
        <w:pStyle w:val="ListBullet"/>
      </w:pPr>
      <w:r>
        <w:t>LSD or Duncan's values shown in result tables for mean separation</w:t>
      </w:r>
    </w:p>
    <w:p>
      <w:pPr>
        <w:pStyle w:val="ListBullet"/>
      </w:pPr>
      <w:r>
        <w:t>Superscript letters used correctly to show significant differences</w:t>
      </w:r>
    </w:p>
    <w:p>
      <w:pPr>
        <w:pStyle w:val="ListBullet"/>
      </w:pPr>
      <w:r>
        <w:t>Each result compared with existing literature</w:t>
      </w:r>
    </w:p>
    <w:p>
      <w:pPr>
        <w:pStyle w:val="ListBullet"/>
      </w:pPr>
      <w:r>
        <w:t>Economic analysis present (for production studies)</w:t>
      </w:r>
    </w:p>
    <w:p>
      <w:pPr>
        <w:pStyle w:val="ListBullet"/>
      </w:pPr>
      <w:r>
        <w:t>All units stated in table headers</w:t>
      </w:r>
    </w:p>
    <w:p>
      <w:r>
        <w:rPr>
          <w:b/>
          <w:color w:val="0070C0"/>
        </w:rPr>
        <w:t>[END DEPARTMENT: AGRICULTURE]</w:t>
      </w:r>
    </w:p>
    <w:p/>
    <w:p>
      <w:r>
        <w:rPr>
          <w:b/>
          <w:color w:val="0070C0"/>
        </w:rPr>
        <w:t>[DEPARTMENT: EDUCATION]</w:t>
      </w:r>
    </w:p>
    <w:p>
      <w:pPr>
        <w:pStyle w:val="Heading1"/>
      </w:pPr>
      <w:r>
        <w:t>EDUCATION — Chapter Four</w:t>
      </w:r>
    </w:p>
    <w:p>
      <w:r>
        <w:rPr>
          <w:b/>
        </w:rPr>
        <w:t>Template: A | Chapter title: DATA PRESENTATION, ANALYSIS AND INTERPRETATION | Page count: 18–25 pages</w:t>
      </w:r>
    </w:p>
    <w:p>
      <w:pPr>
        <w:pStyle w:val="Heading2"/>
      </w:pPr>
      <w:r>
        <w:t>Required Structure</w:t>
      </w:r>
    </w:p>
    <w:p>
      <w:pPr>
        <w:pStyle w:val="ListBullet"/>
      </w:pPr>
      <w:r>
        <w:t>4.1 Introduction</w:t>
      </w:r>
    </w:p>
    <w:p>
      <w:pPr>
        <w:pStyle w:val="ListBullet"/>
      </w:pPr>
      <w:r>
        <w:t>4.2 Analysis of Research Questions (structured by RQ number)</w:t>
      </w:r>
    </w:p>
    <w:p>
      <w:pPr>
        <w:pStyle w:val="ListBullet"/>
      </w:pPr>
      <w:r>
        <w:t>4.3 Testing of Hypotheses</w:t>
      </w:r>
    </w:p>
    <w:p>
      <w:pPr>
        <w:pStyle w:val="ListBullet"/>
      </w:pPr>
      <w:r>
        <w:t>4.4 Summary of Major Findings</w:t>
      </w:r>
    </w:p>
    <w:p>
      <w:pPr>
        <w:pStyle w:val="Heading2"/>
      </w:pPr>
      <w:r>
        <w:t>Section-by-Section Instructions</w:t>
      </w:r>
    </w:p>
    <w:p>
      <w:pPr>
        <w:pStyle w:val="Heading3"/>
      </w:pPr>
      <w:r>
        <w:t>4.2 Analysis of Research Questions</w:t>
      </w:r>
    </w:p>
    <w:p>
      <w:r>
        <w:rPr>
          <w:b w:val="0"/>
          <w:i w:val="0"/>
        </w:rPr>
        <w:t>For each research question:</w:t>
      </w:r>
    </w:p>
    <w:p>
      <w:pPr>
        <w:pStyle w:val="ListBullet"/>
      </w:pPr>
      <w:r>
        <w:t>State the research question in full</w:t>
      </w:r>
    </w:p>
    <w:p>
      <w:pPr>
        <w:pStyle w:val="ListBullet"/>
      </w:pPr>
      <w:r>
        <w:t>Present a frequency distribution table of all instrument items addressing this RQ</w:t>
      </w:r>
    </w:p>
    <w:p>
      <w:pPr>
        <w:pStyle w:val="ListBullet"/>
      </w:pPr>
      <w:r>
        <w:t>Calculate mean and standard deviation for each item</w:t>
      </w:r>
    </w:p>
    <w:p>
      <w:pPr>
        <w:pStyle w:val="ListBullet"/>
      </w:pPr>
      <w:r>
        <w:t>Use the criterion mean (2.5 on 4-point scale; 3.0 on 5-point) to determine acceptance/rejection of each item</w:t>
      </w:r>
    </w:p>
    <w:p>
      <w:pPr>
        <w:pStyle w:val="ListBullet"/>
      </w:pPr>
      <w:r>
        <w:t>Write a summary statement for the question: "The result shows that... (Mean = X.XX, SD = X.XX, above criterion mean of 2.50)"</w:t>
      </w:r>
    </w:p>
    <w:p>
      <w:pPr>
        <w:pStyle w:val="Heading3"/>
      </w:pPr>
      <w:r>
        <w:t>4.3 Testing of Hypotheses</w:t>
      </w:r>
    </w:p>
    <w:p>
      <w:r>
        <w:rPr>
          <w:b w:val="0"/>
          <w:i w:val="0"/>
        </w:rPr>
        <w:t>For each hypothesis:</w:t>
      </w:r>
    </w:p>
    <w:p>
      <w:pPr>
        <w:pStyle w:val="ListBullet"/>
      </w:pPr>
      <w:r>
        <w:t>State H₀ in full</w:t>
      </w:r>
    </w:p>
    <w:p>
      <w:pPr>
        <w:pStyle w:val="ListBullet"/>
      </w:pPr>
      <w:r>
        <w:t>State the statistical test: t-test (comparing two groups), ANOVA (three or more groups), chi-square (categorical)</w:t>
      </w:r>
    </w:p>
    <w:p>
      <w:pPr>
        <w:pStyle w:val="ListBullet"/>
      </w:pPr>
      <w:r>
        <w:t>Report test result with exact values: t(df) = value, p = value OR F(df1, df2) = value, p = value</w:t>
      </w:r>
    </w:p>
    <w:p>
      <w:pPr>
        <w:pStyle w:val="ListBullet"/>
      </w:pPr>
      <w:r>
        <w:t>Decision: "Since the calculated t-value (X.XX) is greater than the critical value (X.XX) at 0.05 level and df = XX, the null hypothesis is rejected"</w:t>
      </w:r>
    </w:p>
    <w:p>
      <w:pPr>
        <w:pStyle w:val="Heading2"/>
      </w:pPr>
      <w:r>
        <w:t>Education Quality Checks</w:t>
      </w:r>
    </w:p>
    <w:p>
      <w:pPr>
        <w:pStyle w:val="ListBullet"/>
      </w:pPr>
      <w:r>
        <w:t>Every research question addressed with its own analysis sub-section and table</w:t>
      </w:r>
    </w:p>
    <w:p>
      <w:pPr>
        <w:pStyle w:val="ListBullet"/>
      </w:pPr>
      <w:r>
        <w:t>Criterion mean stated (2.5 or 3.0) and applied consistently</w:t>
      </w:r>
    </w:p>
    <w:p>
      <w:pPr>
        <w:pStyle w:val="ListBullet"/>
      </w:pPr>
      <w:r>
        <w:t>Mean and SD computed for all items</w:t>
      </w:r>
    </w:p>
    <w:p>
      <w:pPr>
        <w:pStyle w:val="ListBullet"/>
      </w:pPr>
      <w:r>
        <w:t>Each hypothesis tested with exact statistical output and explicit decision statement</w:t>
      </w:r>
    </w:p>
    <w:p>
      <w:pPr>
        <w:pStyle w:val="ListBullet"/>
      </w:pPr>
      <w:r>
        <w:t>Summary of major findings presented</w:t>
      </w:r>
    </w:p>
    <w:p>
      <w:r>
        <w:rPr>
          <w:b/>
          <w:color w:val="0070C0"/>
        </w:rPr>
        <w:t>[END DEPARTMENT: EDUCATION]</w:t>
      </w:r>
    </w:p>
    <w:p/>
    <w:p>
      <w:r>
        <w:rPr>
          <w:b/>
          <w:color w:val="0070C0"/>
        </w:rPr>
        <w:t>[DEPARTMENT: TEMPLATE_B_THEMATIC_CH4]</w:t>
      </w:r>
    </w:p>
    <w:p>
      <w:pPr>
        <w:pStyle w:val="Heading1"/>
      </w:pPr>
      <w:r>
        <w:t>TEMPLATE B — CHAPTER FOUR AS SECOND THEMATIC ARGUMENT</w:t>
      </w:r>
    </w:p>
    <w:p>
      <w:r>
        <w:rPr>
          <w:b/>
        </w:rPr>
        <w:t>Applies to: Law Doctrinal, Humanities, History, Literature, Philosophy, Arts</w:t>
      </w:r>
    </w:p>
    <w:p>
      <w:r>
        <w:rPr>
          <w:b/>
          <w:color w:val="C00000"/>
        </w:rPr>
        <w:t>HARD REJECT TRIGGER: If "Table 4.1", "mean score", "standard deviation", "p-value", "null hypothesis", "respondents", or "questionnaire" appear in Chapter Four of a Template B project — REJECT immediately.</w:t>
      </w:r>
    </w:p>
    <w:p>
      <w:r>
        <w:rPr>
          <w:b w:val="0"/>
          <w:i w:val="0"/>
        </w:rPr>
        <w:t>For Template B projects, Chapter Four is the SECOND major thematic argument. It continues from Chapter Three's framework, develops the next strand of the central argument, and moves the project toward its ultimate conclusion.</w:t>
      </w:r>
    </w:p>
    <w:p>
      <w:pPr>
        <w:pStyle w:val="Heading2"/>
      </w:pPr>
      <w:r>
        <w:t>Structure of Template B Chapter Four</w:t>
      </w:r>
    </w:p>
    <w:p>
      <w:pPr>
        <w:pStyle w:val="ListBullet"/>
      </w:pPr>
      <w:r>
        <w:t>The chapter title is thematic and topic-driven: set by {CHAPTER_FOUR_TITLE}</w:t>
      </w:r>
    </w:p>
    <w:p>
      <w:pPr>
        <w:pStyle w:val="ListBullet"/>
      </w:pPr>
      <w:r>
        <w:t>Sub-sections are thematic, not numbered as "4.1 Results"</w:t>
      </w:r>
    </w:p>
    <w:p>
      <w:pPr>
        <w:pStyle w:val="ListBullet"/>
      </w:pPr>
      <w:r>
        <w:t>Each sub-section develops a distinct aspect of the chapter's central argument</w:t>
      </w:r>
    </w:p>
    <w:p>
      <w:pPr>
        <w:pStyle w:val="ListBullet"/>
      </w:pPr>
      <w:r>
        <w:t>Evidence from primary and secondary sources is deployed and analysed, not just reported</w:t>
      </w:r>
    </w:p>
    <w:p>
      <w:pPr>
        <w:pStyle w:val="ListBullet"/>
      </w:pPr>
      <w:r>
        <w:t>The chapter concludes with a short synthesis connecting its argument to Chapter Three and forward to Chapter Five</w:t>
      </w:r>
    </w:p>
    <w:p>
      <w:pPr>
        <w:pStyle w:val="Heading2"/>
      </w:pPr>
      <w:r>
        <w:t>Balance Rule</w:t>
      </w:r>
    </w:p>
    <w:p>
      <w:r>
        <w:rPr>
          <w:b w:val="0"/>
          <w:i w:val="0"/>
        </w:rPr>
        <w:t>Chapter Four must not exceed 1.75× the length of Chapter Five. Chapters Three and Four should be roughly similar in length — together they constitute the main body of argument.</w:t>
      </w:r>
    </w:p>
    <w:p>
      <w:pPr>
        <w:pStyle w:val="Heading2"/>
      </w:pPr>
      <w:r>
        <w:t>Template B Quality Checks</w:t>
      </w:r>
    </w:p>
    <w:p>
      <w:pPr>
        <w:pStyle w:val="ListBullet"/>
      </w:pPr>
      <w:r>
        <w:t>Chapter title is thematic (not "Results and Discussion")</w:t>
      </w:r>
    </w:p>
    <w:p>
      <w:pPr>
        <w:pStyle w:val="ListBullet"/>
      </w:pPr>
      <w:r>
        <w:t>No statistical or survey vocabulary appears</w:t>
      </w:r>
    </w:p>
    <w:p>
      <w:pPr>
        <w:pStyle w:val="ListBullet"/>
      </w:pPr>
      <w:r>
        <w:t>Sub-sections are argumentative (not reporting-style)</w:t>
      </w:r>
    </w:p>
    <w:p>
      <w:pPr>
        <w:pStyle w:val="ListBullet"/>
      </w:pPr>
      <w:r>
        <w:t>Chapter connects to Chapter Three's argument and forward to Chapter Five</w:t>
      </w:r>
    </w:p>
    <w:p>
      <w:pPr>
        <w:pStyle w:val="ListBullet"/>
      </w:pPr>
      <w:r>
        <w:t>Citations use {CITATION_PLACEMENT} mode and {REFERENCING_STYLE} rules</w:t>
      </w:r>
    </w:p>
    <w:p>
      <w:r>
        <w:rPr>
          <w:b/>
          <w:color w:val="0070C0"/>
        </w:rPr>
        <w:t>[END DEPARTMENT: TEMPLATE_B_THEMATIC_CH4]</w:t>
      </w:r>
    </w:p>
    <w:p/>
    <w:p>
      <w:r>
        <w:rPr>
          <w:b/>
          <w:color w:val="0070C0"/>
        </w:rPr>
        <w:t>[DEPARTMENT: LAW_DOCTRINAL]</w:t>
      </w:r>
    </w:p>
    <w:p>
      <w:pPr>
        <w:pStyle w:val="Heading1"/>
      </w:pPr>
      <w:r>
        <w:t>LAW — DOCTRINAL — Chapter Four</w:t>
      </w:r>
    </w:p>
    <w:p>
      <w:r>
        <w:rPr>
          <w:b/>
        </w:rPr>
        <w:t>Template: B | Chapter count: SIX | Chapter Four is the SECOND THEMATIC/DOCTRINAL ARGUMENT</w:t>
      </w:r>
    </w:p>
    <w:p>
      <w:r>
        <w:rPr>
          <w:b w:val="0"/>
          <w:i w:val="0"/>
        </w:rPr>
        <w:t>Law Doctrinal Chapter Four is the second major doctrinal analysis chapter. It analyses a distinct body of primary legal sources (statutes, case law) to develop the second major strand of the project's legal argument.</w:t>
      </w:r>
    </w:p>
    <w:p>
      <w:r>
        <w:rPr>
          <w:b w:val="0"/>
          <w:i w:val="0"/>
        </w:rPr>
        <w:t>Structure: follows [DEPARTMENT: TEMPLATE_B_THEMATIC_CH4] with these Law-specific additions:</w:t>
      </w:r>
    </w:p>
    <w:p>
      <w:pPr>
        <w:pStyle w:val="ListBullet"/>
      </w:pPr>
      <w:r>
        <w:t>Case names in italics with full citation on first appearance; short form thereafter</w:t>
      </w:r>
    </w:p>
    <w:p>
      <w:pPr>
        <w:pStyle w:val="ListBullet"/>
      </w:pPr>
      <w:r>
        <w:t>Statutory provisions cited with exact section: "Section 45(1)(b) of the Constitution of the Federal Republic of Nigeria 1999 (as amended)"</w:t>
      </w:r>
    </w:p>
    <w:p>
      <w:pPr>
        <w:pStyle w:val="ListBullet"/>
      </w:pPr>
      <w:r>
        <w:t>All citations in NALT footnote format (MODE C)</w:t>
      </w:r>
    </w:p>
    <w:p>
      <w:pPr>
        <w:pStyle w:val="ListBullet"/>
      </w:pPr>
      <w:r>
        <w:t>The chapter concludes with an evaluative assessment of the adequacy or inadequacy of the legal provisions analysed</w:t>
      </w:r>
    </w:p>
    <w:p>
      <w:pPr>
        <w:pStyle w:val="ListBullet"/>
      </w:pPr>
      <w:r>
        <w:t>If the chapter reveals a legislative gap — state it explicitly as it will be addressed in Chapter Five Recommendations</w:t>
      </w:r>
    </w:p>
    <w:p>
      <w:r>
        <w:rPr>
          <w:b/>
          <w:color w:val="0070C0"/>
        </w:rPr>
        <w:t>[END DEPARTMENT: LAW_DOCTRINAL]</w:t>
      </w:r>
    </w:p>
    <w:p/>
    <w:p>
      <w:r>
        <w:rPr>
          <w:b/>
          <w:color w:val="0070C0"/>
        </w:rPr>
        <w:t>[DEPARTMENT: LAW_NON_DOCTRINAL]</w:t>
      </w:r>
    </w:p>
    <w:p>
      <w:pPr>
        <w:pStyle w:val="Heading1"/>
      </w:pPr>
      <w:r>
        <w:t>LAW — NON-DOCTRINAL (EMPIRICAL) — Chapter Four</w:t>
      </w:r>
    </w:p>
    <w:p>
      <w:r>
        <w:rPr>
          <w:b/>
        </w:rPr>
        <w:t>Template: A (Empirical) | Chapter count: SIX | Chapter Four is DATA PRESENTATION AND ANALYSIS</w:t>
      </w:r>
    </w:p>
    <w:p>
      <w:r>
        <w:rPr>
          <w:b w:val="0"/>
          <w:i w:val="0"/>
        </w:rPr>
        <w:t>Non-Doctrinal Law Chapter Four presents and analyses the empirical data collected in Chapter Three. It follows the Business/Education pattern for survey data, with NALT footnote citations.</w:t>
      </w:r>
    </w:p>
    <w:p>
      <w:pPr>
        <w:pStyle w:val="Heading2"/>
      </w:pPr>
      <w:r>
        <w:t>Required Structure</w:t>
      </w:r>
    </w:p>
    <w:p>
      <w:pPr>
        <w:pStyle w:val="ListBullet"/>
      </w:pPr>
      <w:r>
        <w:t>4.1 Introduction</w:t>
      </w:r>
    </w:p>
    <w:p>
      <w:pPr>
        <w:pStyle w:val="ListBullet"/>
      </w:pPr>
      <w:r>
        <w:t>4.2 Socio-Demographic Profile of Respondents</w:t>
      </w:r>
    </w:p>
    <w:p>
      <w:pPr>
        <w:pStyle w:val="ListBullet"/>
      </w:pPr>
      <w:r>
        <w:t>4.3 Analysis of Research Questions</w:t>
      </w:r>
    </w:p>
    <w:p>
      <w:pPr>
        <w:pStyle w:val="ListBullet"/>
      </w:pPr>
      <w:r>
        <w:t>4.4 Hypotheses Testing (if stated)</w:t>
      </w:r>
    </w:p>
    <w:p>
      <w:pPr>
        <w:pStyle w:val="ListBullet"/>
      </w:pPr>
      <w:r>
        <w:t>4.5 Discussion of Findings</w:t>
      </w:r>
    </w:p>
    <w:p>
      <w:r>
        <w:rPr>
          <w:b w:val="0"/>
          <w:i w:val="0"/>
        </w:rPr>
        <w:t>Refer to [DEPARTMENT: BUSINESS] for detailed instructions on each sub-section. Apply these Law-specific modifications:</w:t>
      </w:r>
    </w:p>
    <w:p>
      <w:pPr>
        <w:pStyle w:val="ListBullet"/>
      </w:pPr>
      <w:r>
        <w:t>All citations in NALT footnote format — no inline author-date</w:t>
      </w:r>
    </w:p>
    <w:p>
      <w:pPr>
        <w:pStyle w:val="ListBullet"/>
      </w:pPr>
      <w:r>
        <w:t>Where survey findings relate to specific statutes, cite those statutes in NALT format in footnotes</w:t>
      </w:r>
    </w:p>
    <w:p>
      <w:pPr>
        <w:pStyle w:val="ListBullet"/>
      </w:pPr>
      <w:r>
        <w:t>Discussion of findings connects to the legal framework: "The finding that X% of practitioners are unaware of Section 45 suggests..."</w:t>
      </w:r>
    </w:p>
    <w:p>
      <w:pPr>
        <w:pStyle w:val="ListBullet"/>
      </w:pPr>
      <w:r>
        <w:t>Statistical software cited in NALT footnote: IBM Corp. for SPSS</w:t>
      </w:r>
    </w:p>
    <w:p>
      <w:r>
        <w:rPr>
          <w:b/>
          <w:color w:val="0070C0"/>
        </w:rPr>
        <w:t>[END DEPARTMENT: LAW_NON_DOCTRINAL]</w:t>
      </w:r>
    </w:p>
    <w:p/>
    <w:p>
      <w:r>
        <w:rPr>
          <w:b/>
          <w:color w:val="0070C0"/>
        </w:rPr>
        <w:t>[DEPARTMENT: HUMANITIES]</w:t>
      </w:r>
    </w:p>
    <w:p>
      <w:pPr>
        <w:pStyle w:val="Heading1"/>
      </w:pPr>
      <w:r>
        <w:t>HUMANITIES / ARTS / HISTORY / PHILOSOPHY / LITERATURE — Chapter Four</w:t>
      </w:r>
    </w:p>
    <w:p>
      <w:r>
        <w:rPr>
          <w:b/>
        </w:rPr>
        <w:t>Template: B | Chapter Four is the SECOND THEMATIC ARGUMENT — follows TEMPLATE_B_THEMATIC_CH4</w:t>
      </w:r>
    </w:p>
    <w:p>
      <w:r>
        <w:rPr>
          <w:b w:val="0"/>
          <w:i w:val="0"/>
        </w:rPr>
        <w:t>Humanities Chapter Four follows the [DEPARTMENT: TEMPLATE_B_THEMATIC_CH4] rules exactly, with the additional humanities-specific rules from Chapter Three:</w:t>
      </w:r>
    </w:p>
    <w:p>
      <w:pPr>
        <w:pStyle w:val="ListBullet"/>
      </w:pPr>
      <w:r>
        <w:t>Endnote citations (MODE B) with {REFERENCING_STYLE}</w:t>
      </w:r>
    </w:p>
    <w:p>
      <w:pPr>
        <w:pStyle w:val="ListBullet"/>
      </w:pPr>
      <w:r>
        <w:t>Argument-first sub-section structure</w:t>
      </w:r>
    </w:p>
    <w:p>
      <w:pPr>
        <w:pStyle w:val="ListBullet"/>
      </w:pPr>
      <w:r>
        <w:t>Primary source close reading/analysis</w:t>
      </w:r>
    </w:p>
    <w:p>
      <w:pPr>
        <w:pStyle w:val="ListBullet"/>
      </w:pPr>
      <w:r>
        <w:t>Theoretical framework applied consistently</w:t>
      </w:r>
    </w:p>
    <w:p>
      <w:r>
        <w:rPr>
          <w:b w:val="0"/>
          <w:i w:val="0"/>
        </w:rPr>
        <w:t>The chapter title is drawn from {CHAPTER_FOUR_TITLE} — thematic, not descriptive. EXAMPLE for a Literature project: "Chapter Four: Postcolonial Identity and the Subaltern Voice in Achebe's Later Novels"</w:t>
      </w:r>
    </w:p>
    <w:p>
      <w:r>
        <w:rPr>
          <w:b/>
          <w:color w:val="0070C0"/>
        </w:rPr>
        <w:t>[END DEPARTMENT: HUMANITIES]</w:t>
      </w:r>
    </w:p>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